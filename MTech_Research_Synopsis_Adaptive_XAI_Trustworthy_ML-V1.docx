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4="http://schemas.openxmlformats.org/drawingml/2006/picture" xmlns:ns6="http://schemas.microsoft.com/office/drawing/2010/main"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14="http://schemas.microsoft.com/office/word/2010/wordprocessingDrawing" xmlns:wps="http://schemas.microsoft.com/office/word/2010/wordprocessingShape" mc:Ignorable="w14 wp14">
  <w:body>
    <w:tbl>
      <w:tblPr>
        <w:tblW w:w="10821" w:type="dxa"/>
        <w:jc w:val="center"/>
        <w:tblInd w:w="379" w:type="dxa"/>
        <w:tblLayout w:type="fixed"/>
        <w:tblLook w:val="04A0" w:firstRow="1" w:lastRow="0" w:firstColumn="1" w:lastColumn="0" w:noHBand="0" w:noVBand="1"/>
      </w:tblPr>
      <w:tblGrid>
        <w:gridCol w:w="1560"/>
        <w:gridCol w:w="7418"/>
        <w:gridCol w:w="1843"/>
      </w:tblGrid>
      <w:tr w:rsidR="00270F99" w:rsidRPr="00270F99" w:rsidTr="00C569D1">
        <w:trPr>
          <w:trHeight w:val="430"/>
          <w:jc w:val="center"/>
        </w:trPr>
        <w:tc>
          <w:tcPr>
            <w:tcW w:w="1560" w:type="dxa"/>
            <w:vMerge w:val="restart"/>
            <w:vAlign w:val="center"/>
          </w:tcPr>
          <w:p w:rsidR="00270F99" w:rsidRPr="00270F99" w:rsidRDefault="00270F99" w:rsidP="00DA0595">
            <w:pPr>
              <w:widowControl w:val="0"/>
              <w:autoSpaceDE w:val="0"/>
              <w:autoSpaceDN w:val="0"/>
              <w:spacing w:after="0" w:line="360" w:lineRule="auto"/>
              <w:rPr>
                <w:rFonts w:eastAsia="Times New Roman" w:cs="Times New Roman"/>
                <w:b/>
                <w:sz w:val="24"/>
                <w:szCs w:val="24"/>
              </w:rPr>
            </w:pPr>
            <w:r>
              <w:rPr>
                <w:rFonts w:eastAsia="Times New Roman" w:cs="Times New Roman"/>
                <w:noProof/>
                <w:sz w:val="24"/>
                <w:szCs w:val="24"/>
                <w:lang w:val="en-IN" w:eastAsia="en-IN"/>
              </w:rPr>
              <w:drawing>
                <wp:inline distT="0" distB="0" distL="0" distR="0">
                  <wp:extent cx="866775" cy="819150"/>
                  <wp:effectExtent l="0" t="0" r="9525" b="0"/>
                  <wp:docPr id="18" name="Picture 18"/>
                  <wp:cNvGraphicFramePr>
                    <a:graphicFrameLocks noChangeAspect="1"/>
                  </wp:cNvGraphicFramePr>
                  <a:graphic>
                    <a:graphicData uri="http://schemas.openxmlformats.org/drawingml/2006/picture">
                      <ns4:pic>
                        <ns4:nvPicPr>
                          <ns4:cNvPr id="0" name="Picture 9"/>
                          <ns4:cNvPicPr>
                            <a:picLocks noChangeAspect="1" noChangeArrowheads="1"/>
                          </ns4:cNvPicPr>
                        </ns4:nvPicPr>
                        <ns4:blipFill>
                          <a:blip r:embed="rId9">
                            <a:extLst>
                              <a:ext uri="{28A0092B-C50C-407E-A947-70E740481C1C}">
                                <ns6:useLocalDpi val="0"/>
                              </a:ext>
                            </a:extLst>
                          </a:blip>
                          <a:srcRect l="7690" t="9937" r="7693" b="10255"/>
                          <a:stretch>
                            <a:fillRect/>
                          </a:stretch>
                        </ns4:blipFill>
                        <ns4:spPr bwMode="auto">
                          <a:xfrm>
                            <a:off x="0" y="0"/>
                            <a:ext cx="866775" cy="819150"/>
                          </a:xfrm>
                          <a:prstGeom prst="rect">
                            <a:avLst/>
                          </a:prstGeom>
                          <a:noFill/>
                          <a:ln>
                            <a:noFill/>
                          </a:ln>
                        </ns4:spPr>
                      </ns4:pic>
                    </a:graphicData>
                  </a:graphic>
                </wp:inline>
              </w:drawing>
            </w:r>
          </w:p>
        </w:tc>
        <w:tc>
          <w:tcPr>
            <w:tcW w:w="7418" w:type="dxa"/>
            <w:vAlign w:val="center"/>
          </w:tcPr>
          <w:p w:rsidR="00270F99" w:rsidRPr="00270F99" w:rsidRDefault="00270F99" w:rsidP="00DA0595">
            <w:pPr>
              <w:widowControl w:val="0"/>
              <w:autoSpaceDE w:val="0"/>
              <w:autoSpaceDN w:val="0"/>
              <w:spacing w:after="0" w:line="360" w:lineRule="auto"/>
              <w:ind w:left="12" w:hanging="12"/>
              <w:jc w:val="center"/>
              <w:rPr>
                <w:rFonts w:eastAsia="Times New Roman" w:cs="Times New Roman"/>
                <w:b/>
                <w:bCs/>
                <w:color w:val="000000"/>
                <w:sz w:val="24"/>
                <w:szCs w:val="24"/>
              </w:rPr>
            </w:pPr>
            <w:r w:rsidRPr="00270F99">
              <w:rPr>
                <w:rFonts w:eastAsia="Times New Roman" w:cs="Times New Roman"/>
                <w:b/>
                <w:bCs/>
                <w:sz w:val="24"/>
                <w:szCs w:val="24"/>
              </w:rPr>
              <w:t>Shri Balasaheb Mane Shikshan Prasarak Mandal’s</w:t>
            </w:r>
          </w:p>
          <w:p w:rsidR="00270F99" w:rsidRPr="00270F99" w:rsidRDefault="00270F99" w:rsidP="00DA0595">
            <w:pPr>
              <w:widowControl w:val="0"/>
              <w:autoSpaceDE w:val="0"/>
              <w:autoSpaceDN w:val="0"/>
              <w:spacing w:after="0" w:line="360" w:lineRule="auto"/>
              <w:ind w:left="12" w:hanging="12"/>
              <w:jc w:val="center"/>
              <w:rPr>
                <w:rFonts w:eastAsia="Times New Roman" w:cs="Times New Roman"/>
                <w:b/>
                <w:bCs/>
                <w:color w:val="000000"/>
                <w:sz w:val="28"/>
                <w:szCs w:val="24"/>
              </w:rPr>
            </w:pPr>
            <w:r w:rsidRPr="00270F99">
              <w:rPr>
                <w:rFonts w:eastAsia="Times New Roman" w:cs="Times New Roman"/>
                <w:b/>
                <w:bCs/>
                <w:color w:val="000000"/>
                <w:sz w:val="28"/>
                <w:szCs w:val="24"/>
              </w:rPr>
              <w:t>ASHOKRAO MANE GROUP OF INSTITUTIONS</w:t>
            </w:r>
          </w:p>
          <w:p w:rsidR="00270F99" w:rsidRPr="00270F99" w:rsidRDefault="00270F99" w:rsidP="00DA0595">
            <w:pPr>
              <w:widowControl w:val="0"/>
              <w:autoSpaceDE w:val="0"/>
              <w:autoSpaceDN w:val="0"/>
              <w:spacing w:after="0" w:line="360" w:lineRule="auto"/>
              <w:jc w:val="center"/>
              <w:rPr>
                <w:rFonts w:eastAsia="Times New Roman" w:cs="Times New Roman"/>
                <w:b/>
              </w:rPr>
            </w:pPr>
            <w:r w:rsidRPr="00270F99">
              <w:rPr>
                <w:rFonts w:eastAsia="Times New Roman" w:cs="Times New Roman"/>
                <w:b/>
              </w:rPr>
              <w:t>Vathar Tarf Vadgaon│Kolhapur│Maharashtra</w:t>
            </w:r>
          </w:p>
        </w:tc>
        <w:tc>
          <w:tcPr>
            <w:tcW w:w="1843" w:type="dxa"/>
            <w:vAlign w:val="center"/>
          </w:tcPr>
          <w:p w:rsidR="00270F99" w:rsidRPr="00270F99" w:rsidRDefault="00270F99" w:rsidP="00DA0595">
            <w:pPr>
              <w:widowControl w:val="0"/>
              <w:autoSpaceDE w:val="0"/>
              <w:autoSpaceDN w:val="0"/>
              <w:spacing w:after="0" w:line="360" w:lineRule="auto"/>
              <w:ind w:right="-162" w:hanging="159"/>
              <w:jc w:val="center"/>
              <w:rPr>
                <w:rFonts w:eastAsia="Times New Roman" w:cs="Times New Roman"/>
                <w:sz w:val="24"/>
                <w:szCs w:val="24"/>
              </w:rPr>
            </w:pPr>
            <w:r>
              <w:rPr>
                <w:rFonts w:eastAsia="Times New Roman" w:cs="Times New Roman"/>
                <w:noProof/>
                <w:sz w:val="24"/>
                <w:szCs w:val="24"/>
                <w:lang w:val="en-IN" w:eastAsia="en-IN"/>
              </w:rPr>
              <w:drawing>
                <wp:inline distT="0" distB="0" distL="0" distR="0" wp14:anchorId="6162C10C" wp14:editId="2494D735">
                  <wp:extent cx="990600" cy="514350"/>
                  <wp:effectExtent l="0" t="0" r="0" b="0"/>
                  <wp:docPr id="17" name="Picture 17" descr="C:\Users\AMGOI\Desktop\images.jpeg"/>
                  <wp:cNvGraphicFramePr>
                    <a:graphicFrameLocks noChangeAspect="1"/>
                  </wp:cNvGraphicFramePr>
                  <a:graphic>
                    <a:graphicData uri="http://schemas.openxmlformats.org/drawingml/2006/picture">
                      <ns4:pic>
                        <ns4:nvPicPr>
                          <ns4:cNvPr id="0" name="Picture 10" descr="C:\Users\AMGOI\Desktop\images.jpeg"/>
                          <ns4:cNvPicPr>
                            <a:picLocks noChangeAspect="1" noChangeArrowheads="1"/>
                          </ns4:cNvPicPr>
                        </ns4:nvPicPr>
                        <ns4:blipFill>
                          <a:blip r:embed="rId10">
                            <a:extLst>
                              <a:ext uri="{28A0092B-C50C-407E-A947-70E740481C1C}">
                                <ns6:useLocalDpi val="0"/>
                              </a:ext>
                            </a:extLst>
                          </a:blip>
                          <a:srcRect/>
                          <a:stretch>
                            <a:fillRect/>
                          </a:stretch>
                        </ns4:blipFill>
                        <ns4:spPr bwMode="auto">
                          <a:xfrm>
                            <a:off x="0" y="0"/>
                            <a:ext cx="990600" cy="514350"/>
                          </a:xfrm>
                          <a:prstGeom prst="rect">
                            <a:avLst/>
                          </a:prstGeom>
                          <a:noFill/>
                          <a:ln>
                            <a:noFill/>
                          </a:ln>
                        </ns4:spPr>
                      </ns4:pic>
                    </a:graphicData>
                  </a:graphic>
                </wp:inline>
              </w:drawing>
            </w:r>
            <w:r>
              <w:rPr>
                <w:rFonts w:eastAsia="Times New Roman" w:cs="Times New Roman"/>
                <w:noProof/>
                <w:sz w:val="24"/>
                <w:szCs w:val="24"/>
                <w:lang w:val="en-IN" w:eastAsia="en-IN"/>
              </w:rPr>
              <w:drawing>
                <wp:anchor distT="0" distB="0" distL="0" distR="0" simplePos="0" relativeHeight="251661312" behindDoc="0" locked="0" layoutInCell="1" allowOverlap="1" wp14:anchorId="7D10E1AB" wp14:editId="0BAE6006">
                  <wp:simplePos x="0" y="0"/>
                  <wp:positionH relativeFrom="page">
                    <wp:posOffset>6481445</wp:posOffset>
                  </wp:positionH>
                  <wp:positionV relativeFrom="paragraph">
                    <wp:posOffset>177165</wp:posOffset>
                  </wp:positionV>
                  <wp:extent cx="914400" cy="840105"/>
                  <wp:effectExtent l="0" t="0" r="0" b="0"/>
                  <wp:wrapNone/>
                  <wp:docPr id="21" name="Picture 21"/>
                  <wp:cNvGraphicFramePr>
                    <a:graphicFrameLocks noChangeAspect="1"/>
                  </wp:cNvGraphicFramePr>
                  <a:graphic>
                    <a:graphicData uri="http://schemas.openxmlformats.org/drawingml/2006/picture">
                      <ns4:pic>
                        <ns4:nvPicPr>
                          <ns4:cNvPr id="0" name="Picture 11"/>
                          <ns4:cNvPicPr>
                            <a:picLocks noChangeAspect="1" noChangeArrowheads="1"/>
                          </ns4:cNvPicPr>
                        </ns4:nvPicPr>
                        <ns4:blipFill>
                          <a:blip r:embed="rId11">
                            <a:extLst>
                              <a:ext uri="{28A0092B-C50C-407E-A947-70E740481C1C}">
                                <ns6:useLocalDpi val="0"/>
                              </a:ext>
                            </a:extLst>
                          </a:blip>
                          <a:srcRect/>
                          <a:stretch>
                            <a:fillRect/>
                          </a:stretch>
                        </ns4:blipFill>
                        <ns4:spPr bwMode="auto">
                          <a:xfrm>
                            <a:off x="0" y="0"/>
                            <a:ext cx="914400" cy="840105"/>
                          </a:xfrm>
                          <a:prstGeom prst="rect">
                            <a:avLst/>
                          </a:prstGeom>
                          <a:noFill/>
                          <a:ln>
                            <a:noFill/>
                          </a:ln>
                        </ns4:spPr>
                      </ns4:pic>
                    </a:graphicData>
                  </a:graphic>
                  <wp14:sizeRelH relativeFrom="page">
                    <wp14:pctWidth>0</wp14:pctWidth>
                  </wp14:sizeRelH>
                  <wp14:sizeRelV relativeFrom="page">
                    <wp14:pctHeight>0</wp14:pctHeight>
                  </wp14:sizeRelV>
                </wp:anchor>
              </w:drawing>
            </w:r>
            <w:r>
              <w:rPr>
                <w:rFonts w:eastAsia="Times New Roman" w:cs="Times New Roman"/>
                <w:noProof/>
                <w:sz w:val="24"/>
                <w:szCs w:val="24"/>
                <w:lang w:val="en-IN" w:eastAsia="en-IN"/>
              </w:rPr>
              <w:drawing>
                <wp:anchor distT="0" distB="0" distL="0" distR="0" simplePos="0" relativeHeight="251662336" behindDoc="0" locked="0" layoutInCell="1" allowOverlap="1" wp14:anchorId="3BA6863E" wp14:editId="7E78DDF9">
                  <wp:simplePos x="0" y="0"/>
                  <wp:positionH relativeFrom="page">
                    <wp:posOffset>6481445</wp:posOffset>
                  </wp:positionH>
                  <wp:positionV relativeFrom="paragraph">
                    <wp:posOffset>177165</wp:posOffset>
                  </wp:positionV>
                  <wp:extent cx="914400" cy="840105"/>
                  <wp:effectExtent l="0" t="0" r="0" b="0"/>
                  <wp:wrapNone/>
                  <wp:docPr id="20" name="Picture 20"/>
                  <wp:cNvGraphicFramePr>
                    <a:graphicFrameLocks noChangeAspect="1"/>
                  </wp:cNvGraphicFramePr>
                  <a:graphic>
                    <a:graphicData uri="http://schemas.openxmlformats.org/drawingml/2006/picture">
                      <ns4:pic>
                        <ns4:nvPicPr>
                          <ns4:cNvPr id="0" name="Picture 12"/>
                          <ns4:cNvPicPr>
                            <a:picLocks noChangeAspect="1" noChangeArrowheads="1"/>
                          </ns4:cNvPicPr>
                        </ns4:nvPicPr>
                        <ns4:blipFill>
                          <a:blip r:embed="rId11">
                            <a:extLst>
                              <a:ext uri="{28A0092B-C50C-407E-A947-70E740481C1C}">
                                <ns6:useLocalDpi val="0"/>
                              </a:ext>
                            </a:extLst>
                          </a:blip>
                          <a:srcRect/>
                          <a:stretch>
                            <a:fillRect/>
                          </a:stretch>
                        </ns4:blipFill>
                        <ns4:spPr bwMode="auto">
                          <a:xfrm>
                            <a:off x="0" y="0"/>
                            <a:ext cx="914400" cy="840105"/>
                          </a:xfrm>
                          <a:prstGeom prst="rect">
                            <a:avLst/>
                          </a:prstGeom>
                          <a:noFill/>
                          <a:ln>
                            <a:noFill/>
                          </a:ln>
                        </ns4:spPr>
                      </ns4:pic>
                    </a:graphicData>
                  </a:graphic>
                  <wp14:sizeRelH relativeFrom="page">
                    <wp14:pctWidth>0</wp14:pctWidth>
                  </wp14:sizeRelH>
                  <wp14:sizeRelV relativeFrom="page">
                    <wp14:pctHeight>0</wp14:pctHeight>
                  </wp14:sizeRelV>
                </wp:anchor>
              </w:drawing>
            </w:r>
          </w:p>
        </w:tc>
      </w:tr>
      <w:tr w:rsidR="00270F99" w:rsidRPr="00270F99" w:rsidTr="00C569D1">
        <w:trPr>
          <w:trHeight w:val="430"/>
          <w:jc w:val="center"/>
        </w:trPr>
        <w:tc>
          <w:tcPr>
            <w:tcW w:w="1560" w:type="dxa"/>
            <w:vMerge/>
          </w:tcPr>
          <w:p w:rsidR="00270F99" w:rsidRPr="00270F99" w:rsidRDefault="00270F99" w:rsidP="00DA0595">
            <w:pPr>
              <w:widowControl w:val="0"/>
              <w:autoSpaceDE w:val="0"/>
              <w:autoSpaceDN w:val="0"/>
              <w:spacing w:after="0" w:line="360" w:lineRule="auto"/>
              <w:jc w:val="center"/>
              <w:rPr>
                <w:rFonts w:eastAsia="Times New Roman" w:cs="Times New Roman"/>
                <w:sz w:val="24"/>
                <w:szCs w:val="24"/>
              </w:rPr>
            </w:pPr>
          </w:p>
        </w:tc>
        <w:tc>
          <w:tcPr>
            <w:tcW w:w="7418" w:type="dxa"/>
            <w:vAlign w:val="center"/>
          </w:tcPr>
          <w:p w:rsidR="00270F99" w:rsidRPr="00270F99" w:rsidRDefault="00270F99" w:rsidP="00DA0595">
            <w:pPr>
              <w:widowControl w:val="0"/>
              <w:tabs>
                <w:tab w:val="left" w:pos="7099"/>
              </w:tabs>
              <w:autoSpaceDE w:val="0"/>
              <w:autoSpaceDN w:val="0"/>
              <w:spacing w:after="0" w:line="360" w:lineRule="auto"/>
              <w:ind w:left="12" w:hanging="12"/>
              <w:jc w:val="center"/>
              <w:rPr>
                <w:rFonts w:eastAsia="Times New Roman" w:cs="Times New Roman"/>
                <w:b/>
                <w:sz w:val="24"/>
                <w:szCs w:val="24"/>
              </w:rPr>
            </w:pPr>
            <w:r>
              <w:rPr>
                <w:rFonts w:eastAsia="Times New Roman" w:cs="Times New Roman"/>
                <w:noProof/>
                <w:sz w:val="24"/>
                <w:szCs w:val="24"/>
                <w:lang w:val="en-IN" w:eastAsia="en-IN"/>
              </w:rPr>
              <mc:AlternateContent>
                <mc:Choice Requires="wps">
                  <w:drawing>
                    <wp:inline distT="0" distB="0" distL="0" distR="0" wp14:anchorId="7DE89768" wp14:editId="5F057E05">
                      <wp:extent cx="1820545" cy="261620"/>
                      <wp:effectExtent l="9525" t="8255" r="8255" b="6350"/>
                      <wp:docPr id="19" name="Rounded Rectangle 19"/>
                      <wp:cNvGraphicFramePr>
                        <a:graphicFrameLocks/>
                      </wp:cNvGraphicFramePr>
                      <a:graphic>
                        <a:graphicData uri="http://schemas.microsoft.com/office/word/2010/wordprocessingShape">
                          <wps:wsp>
                            <wps:cNvSpPr>
                              <a:spLocks noChangeArrowheads="1"/>
                            </wps:cNvSpPr>
                            <wps:spPr bwMode="auto">
                              <a:xfrm>
                                <a:off x="0" y="0"/>
                                <a:ext cx="1820545" cy="261620"/>
                              </a:xfrm>
                              <a:prstGeom prst="roundRect">
                                <a:avLst>
                                  <a:gd name="adj" fmla="val 16667"/>
                                </a:avLst>
                              </a:prstGeom>
                              <a:solidFill>
                                <a:srgbClr val="002060"/>
                              </a:solidFill>
                              <a:ln w="9525">
                                <a:solidFill>
                                  <a:srgbClr val="FFFFFF"/>
                                </a:solidFill>
                                <a:round/>
                                <a:headEnd/>
                                <a:tailEnd/>
                              </a:ln>
                            </wps:spPr>
                            <wps:txbx>
                              <w:txbxContent>
                                <w:p w:rsidR="00270F99" w:rsidRPr="00AC2555" w:rsidRDefault="00270F99" w:rsidP="00270F99">
                                  <w:pPr>
                                    <w:jc w:val="center"/>
                                    <w:rPr>
                                      <w:b/>
                                      <w:color w:val="FFFFFF"/>
                                      <w:sz w:val="20"/>
                                      <w:szCs w:val="20"/>
                                    </w:rPr>
                                  </w:pPr>
                                  <w:r w:rsidRPr="00AC2555">
                                    <w:rPr>
                                      <w:b/>
                                      <w:color w:val="FFFFFF"/>
                                      <w:sz w:val="20"/>
                                      <w:szCs w:val="20"/>
                                    </w:rPr>
                                    <w:t>An Autonomous Institute</w:t>
                                  </w:r>
                                </w:p>
                              </w:txbxContent>
                            </wps:txbx>
                            <wps:bodyPr rot="0" vert="horz" wrap="square" lIns="91440" tIns="45720" rIns="91440" bIns="45720" anchor="t" anchorCtr="0" upright="1">
                              <a:noAutofit/>
                            </wps:bodyPr>
                          </wps:wsp>
                        </a:graphicData>
                      </a:graphic>
                    </wp:inline>
                  </w:drawing>
                </mc:Choice>
                <mc:Fallback>
                  <w:pict>
                    <v:roundrect id="Rounded Rectangle 19" o:spid="_x0000_s1026" style="width:143.35pt;height:20.6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" fillcolor="#002060" strokecolor="white">
                      <v:textbox>
                        <w:txbxContent>
                          <w:p w:rsidR="00270F99" w:rsidRPr="00AC2555" w:rsidRDefault="00270F99" w:rsidP="00270F99">
                            <w:pPr>
                              <w:jc w:val="center"/>
                              <w:rPr>
                                <w:b/>
                                <w:color w:val="FFFFFF"/>
                                <w:sz w:val="20"/>
                                <w:szCs w:val="20"/>
                              </w:rPr>
                            </w:pPr>
                            <w:r w:rsidRPr="00AC2555">
                              <w:rPr>
                                <w:b/>
                                <w:color w:val="FFFFFF"/>
                                <w:sz w:val="20"/>
                                <w:szCs w:val="20"/>
                              </w:rPr>
                              <w:t>An Autonomous Institute</w:t>
                            </w:r>
                          </w:p>
                        </w:txbxContent>
                      </v:textbox>
                      <w10:anchorlock/>
                    </v:roundrect>
                  </w:pict>
                </mc:Fallback>
              </mc:AlternateContent>
            </w:r>
          </w:p>
        </w:tc>
        <w:tc>
          <w:tcPr>
            <w:tcW w:w="1843" w:type="dxa"/>
            <w:vAlign w:val="center"/>
          </w:tcPr>
          <w:p w:rsidR="00270F99" w:rsidRPr="00270F99" w:rsidRDefault="00270F99" w:rsidP="00DA0595">
            <w:pPr>
              <w:widowControl w:val="0"/>
              <w:autoSpaceDE w:val="0"/>
              <w:autoSpaceDN w:val="0"/>
              <w:spacing w:after="0" w:line="360" w:lineRule="auto"/>
              <w:jc w:val="center"/>
              <w:rPr>
                <w:rFonts w:eastAsia="Times New Roman" w:cs="Times New Roman"/>
                <w:sz w:val="24"/>
                <w:szCs w:val="24"/>
              </w:rPr>
            </w:pPr>
            <w:r w:rsidRPr="00270F99">
              <w:rPr>
                <w:rFonts w:eastAsia="Times New Roman" w:cs="Times New Roman"/>
                <w:sz w:val="24"/>
                <w:szCs w:val="24"/>
              </w:rPr>
              <w:t xml:space="preserve">Record No.: </w:t>
            </w:r>
            <w:r w:rsidRPr="00270F99">
              <w:rPr>
                <w:rFonts w:eastAsia="Times New Roman" w:cs="Times New Roman"/>
                <w:sz w:val="24"/>
                <w:szCs w:val="24"/>
                <w:lang w:val="en-IN"/>
              </w:rPr>
              <w:t>R&amp;D</w:t>
            </w:r>
            <w:r w:rsidRPr="00270F99">
              <w:rPr>
                <w:rFonts w:eastAsia="Times New Roman" w:cs="Times New Roman"/>
                <w:sz w:val="24"/>
                <w:szCs w:val="24"/>
              </w:rPr>
              <w:t>/</w:t>
            </w:r>
            <w:r w:rsidRPr="00270F99">
              <w:rPr>
                <w:rFonts w:eastAsia="Times New Roman" w:cs="Times New Roman"/>
                <w:sz w:val="24"/>
                <w:szCs w:val="24"/>
                <w:lang w:val="en-IN"/>
              </w:rPr>
              <w:t>108</w:t>
            </w:r>
          </w:p>
        </w:tc>
      </w:tr>
      <w:tr w:rsidR="00270F99" w:rsidRPr="00270F99" w:rsidTr="00C569D1">
        <w:trPr>
          <w:trHeight w:hRule="exact" w:val="340"/>
          <w:jc w:val="center"/>
        </w:trPr>
        <w:tc>
          <w:tcPr>
            <w:tcW w:w="10821" w:type="dxa"/>
            <w:gridSpan w:val="3"/>
            <w:shd w:val="clear" w:color="auto" w:fill="B2A1C7"/>
            <w:vAlign w:val="center"/>
          </w:tcPr>
          <w:p w:rsidR="00270F99" w:rsidRPr="00270F99" w:rsidRDefault="00270F99" w:rsidP="00DA0595">
            <w:pPr>
              <w:spacing w:after="0" w:line="360" w:lineRule="auto"/>
              <w:jc w:val="center"/>
              <w:rPr>
                <w:rFonts w:eastAsia="Times New Roman" w:cs="Times New Roman"/>
                <w:b/>
                <w:sz w:val="24"/>
                <w:szCs w:val="24"/>
                <w:lang w:val="en-IN"/>
              </w:rPr>
            </w:pPr>
            <w:r w:rsidRPr="00270F99">
              <w:rPr>
                <w:rFonts w:eastAsia="Times New Roman" w:cs="Times New Roman"/>
                <w:b/>
                <w:sz w:val="28"/>
                <w:szCs w:val="24"/>
              </w:rPr>
              <w:t>M.Tech Project / Research Synopsis</w:t>
            </w:r>
          </w:p>
        </w:tc>
      </w:tr>
    </w:tbl>
    <w:p w:rsidR="00270F99" w:rsidRPr="00270F99" w:rsidRDefault="00270F99" w:rsidP="00DA0595">
      <w:pPr>
        <w:widowControl w:val="0"/>
        <w:suppressAutoHyphens/>
        <w:autoSpaceDE w:val="0"/>
        <w:autoSpaceDN w:val="0"/>
        <w:spacing w:after="0" w:line="360" w:lineRule="auto"/>
        <w:ind w:right="-46"/>
        <w:jc w:val="center"/>
        <w:rPr>
          <w:rFonts w:eastAsia="Times New Roman" w:cs="Times New Roman"/>
          <w:b/>
          <w:color w:val="000000"/>
          <w:sz w:val="20"/>
          <w:szCs w:val="24"/>
        </w:rPr>
      </w:pPr>
    </w:p>
    <w:p w:rsidR="00270F99" w:rsidRPr="00270F99" w:rsidRDefault="00270F99" w:rsidP="00DA0595">
      <w:pPr>
        <w:widowControl w:val="0"/>
        <w:suppressAutoHyphens/>
        <w:autoSpaceDE w:val="0"/>
        <w:autoSpaceDN w:val="0"/>
        <w:spacing w:after="0" w:line="360" w:lineRule="auto"/>
        <w:ind w:right="-46"/>
        <w:jc w:val="center"/>
        <w:rPr>
          <w:rFonts w:eastAsia="Times New Roman" w:cs="Times New Roman"/>
          <w:b/>
          <w:color w:val="000000"/>
          <w:sz w:val="32"/>
          <w:szCs w:val="24"/>
        </w:rPr>
      </w:pPr>
      <w:r w:rsidRPr="00270F99">
        <w:rPr>
          <w:rFonts w:eastAsia="Times New Roman" w:cs="Times New Roman"/>
          <w:b/>
          <w:color w:val="000000"/>
          <w:sz w:val="32"/>
          <w:szCs w:val="24"/>
        </w:rPr>
        <w:t>Master’s Research Project Phase - I</w:t>
      </w:r>
    </w:p>
    <w:p w:rsidR="00270F99" w:rsidRPr="00270F99" w:rsidRDefault="00270F99" w:rsidP="00DA0595">
      <w:pPr>
        <w:widowControl w:val="0"/>
        <w:suppressAutoHyphens/>
        <w:autoSpaceDE w:val="0"/>
        <w:autoSpaceDN w:val="0"/>
        <w:spacing w:after="0" w:line="360" w:lineRule="auto"/>
        <w:ind w:right="-46"/>
        <w:jc w:val="center"/>
        <w:rPr>
          <w:rFonts w:eastAsia="Times New Roman" w:cs="Times New Roman"/>
          <w:b/>
          <w:color w:val="000000"/>
          <w:sz w:val="28"/>
          <w:szCs w:val="24"/>
        </w:rPr>
      </w:pPr>
      <w:r w:rsidRPr="00270F99">
        <w:rPr>
          <w:rFonts w:eastAsia="Times New Roman" w:cs="Times New Roman"/>
          <w:b/>
          <w:color w:val="000000"/>
          <w:sz w:val="28"/>
          <w:szCs w:val="24"/>
        </w:rPr>
        <w:t>Synopsis Report</w:t>
      </w:r>
    </w:p>
    <w:tbl>
      <w:tblPr>
        <w:tblStyle w:val="TableGrid"/>
        <w:tblW w:w="0" w:type="auto"/>
        <w:jc w:val="center"/>
        <w:tblLook w:val="04A0" w:firstRow="1" w:lastRow="0" w:firstColumn="1" w:lastColumn="0" w:noHBand="0" w:noVBand="1"/>
      </w:tblPr>
      <w:tblGrid>
        <w:gridCol w:w="4611"/>
        <w:gridCol w:w="4611"/>
      </w:tblGrid>
      <w:tr w:rsidR="00CA6B57" w:rsidTr="0098551C">
        <w:trPr>
          <w:trHeight w:val="813"/>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b/>
                <w:sz w:val="24"/>
                <w:szCs w:val="24"/>
              </w:rPr>
              <w:t>Name of College</w:t>
            </w:r>
          </w:p>
        </w:tc>
        <w:tc>
          <w:tcPr>
            <w:tcW w:w="4611" w:type="dxa"/>
            <w:vAlign w:val="center"/>
          </w:tcPr>
          <w:p w:rsidR="00CA6B57" w:rsidRPr="00723D79" w:rsidRDefault="00ED3C9C" w:rsidP="00DA0595">
            <w:pPr>
              <w:spacing w:line="360" w:lineRule="auto"/>
              <w:rPr>
                <w:sz w:val="24"/>
                <w:szCs w:val="24"/>
              </w:rPr>
            </w:pPr>
            <w:r w:rsidRPr="00723D79">
              <w:rPr>
                <w:sz w:val="24"/>
                <w:szCs w:val="24"/>
              </w:rPr>
              <w:t>Ashokrao Mane Group of Institutions</w:t>
            </w:r>
          </w:p>
        </w:tc>
      </w:tr>
      <w:tr w:rsidR="00CA6B57" w:rsidTr="0098551C">
        <w:trPr>
          <w:trHeight w:val="813"/>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b/>
                <w:sz w:val="24"/>
                <w:szCs w:val="24"/>
              </w:rPr>
              <w:t>Name of Course</w:t>
            </w:r>
          </w:p>
        </w:tc>
        <w:tc>
          <w:tcPr>
            <w:tcW w:w="4611" w:type="dxa"/>
            <w:vAlign w:val="center"/>
          </w:tcPr>
          <w:p w:rsidR="00CA6B57" w:rsidRPr="00723D79" w:rsidRDefault="00ED3C9C" w:rsidP="00DA0595">
            <w:pPr>
              <w:spacing w:line="360" w:lineRule="auto"/>
              <w:rPr>
                <w:sz w:val="24"/>
                <w:szCs w:val="24"/>
              </w:rPr>
            </w:pPr>
            <w:r w:rsidRPr="00723D79">
              <w:rPr>
                <w:sz w:val="24"/>
                <w:szCs w:val="24"/>
              </w:rPr>
              <w:t>M.Tech. Computer Engineering</w:t>
            </w:r>
          </w:p>
        </w:tc>
      </w:tr>
      <w:tr w:rsidR="00CA6B57" w:rsidTr="0098551C">
        <w:trPr>
          <w:trHeight w:val="813"/>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b/>
                <w:sz w:val="24"/>
                <w:szCs w:val="24"/>
              </w:rPr>
              <w:t>Name of Student (PRN No.)</w:t>
            </w:r>
          </w:p>
        </w:tc>
        <w:tc>
          <w:tcPr>
            <w:tcW w:w="4611" w:type="dxa"/>
            <w:vAlign w:val="center"/>
          </w:tcPr>
          <w:p w:rsidR="00CA6B57" w:rsidRPr="00723D79" w:rsidRDefault="0098551C" w:rsidP="00DA0595">
            <w:pPr>
              <w:spacing w:line="360" w:lineRule="auto"/>
              <w:rPr>
                <w:sz w:val="24"/>
                <w:szCs w:val="24"/>
              </w:rPr>
            </w:pPr>
            <w:r w:rsidRPr="00723D79">
              <w:rPr>
                <w:sz w:val="24"/>
                <w:szCs w:val="24"/>
              </w:rPr>
              <w:t xml:space="preserve">MR. UTKARSH KHANDU KARALE (PRN No.-25PCS1018)</w:t>
            </w:r>
          </w:p>
        </w:tc>
      </w:tr>
      <w:tr w:rsidR="00CA6B57" w:rsidTr="0098551C">
        <w:trPr>
          <w:trHeight w:val="870"/>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b/>
                <w:sz w:val="24"/>
                <w:szCs w:val="24"/>
              </w:rPr>
              <w:t xml:space="preserve">Roll No.</w:t>
            </w:r>
          </w:p>
        </w:tc>
        <w:tc>
          <w:tcPr>
            <w:tcW w:w="4611" w:type="dxa"/>
            <w:vAlign w:val="center"/>
          </w:tcPr>
          <w:p w:rsidR="00CA6B57" w:rsidRPr="00723D79" w:rsidRDefault="0098551C" w:rsidP="00DA0595">
            <w:pPr>
              <w:spacing w:line="360" w:lineRule="auto"/>
              <w:rPr>
                <w:sz w:val="24"/>
                <w:szCs w:val="24"/>
              </w:rPr>
            </w:pPr>
            <w:r w:rsidRPr="00723D79">
              <w:rPr>
                <w:sz w:val="24"/>
                <w:szCs w:val="24"/>
              </w:rPr>
              <w:t xml:space="preserve">Roll No.-118</w:t>
            </w:r>
          </w:p>
        </w:tc>
      </w:tr>
      <w:tr w:rsidR="00CA6B57" w:rsidTr="0098551C">
        <w:trPr>
          <w:trHeight w:val="813"/>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sz w:val="24"/>
                <w:szCs w:val="24"/>
              </w:rPr>
              <w:t>Date of Registration</w:t>
            </w:r>
          </w:p>
        </w:tc>
        <w:tc>
          <w:tcPr>
            <w:tcW w:w="4611" w:type="dxa"/>
            <w:vAlign w:val="center"/>
          </w:tcPr>
          <w:p w:rsidR="00CA6B57" w:rsidRPr="00723D79" w:rsidRDefault="00ED3C9C" w:rsidP="00DA0595">
            <w:pPr>
              <w:spacing w:line="360" w:lineRule="auto"/>
              <w:rPr>
                <w:sz w:val="24"/>
                <w:szCs w:val="24"/>
              </w:rPr>
            </w:pPr>
            <w:r w:rsidRPr="00723D79">
              <w:rPr>
                <w:sz w:val="24"/>
                <w:szCs w:val="24"/>
              </w:rPr>
              <w:t>August 2025</w:t>
            </w:r>
          </w:p>
        </w:tc>
      </w:tr>
      <w:tr w:rsidR="00CA6B57" w:rsidTr="0098551C">
        <w:trPr>
          <w:trHeight w:val="813"/>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b/>
                <w:sz w:val="24"/>
                <w:szCs w:val="24"/>
              </w:rPr>
              <w:t>Name of Guide</w:t>
            </w:r>
          </w:p>
        </w:tc>
        <w:tc>
          <w:tcPr>
            <w:tcW w:w="4611" w:type="dxa"/>
            <w:vAlign w:val="center"/>
          </w:tcPr>
          <w:p w:rsidR="00CA6B57" w:rsidRPr="00723D79" w:rsidRDefault="0098551C" w:rsidP="00DA0595">
            <w:pPr>
              <w:spacing w:line="360" w:lineRule="auto"/>
              <w:rPr>
                <w:sz w:val="24"/>
                <w:szCs w:val="24"/>
              </w:rPr>
            </w:pPr>
            <w:r w:rsidRPr="00723D79">
              <w:rPr>
                <w:sz w:val="24"/>
                <w:szCs w:val="24"/>
              </w:rPr>
              <w:t xml:space="preserve">ASST. PROF. VIKAS PATIL</w:t>
            </w:r>
          </w:p>
        </w:tc>
      </w:tr>
      <w:tr w:rsidR="00CA6B57" w:rsidTr="0098551C">
        <w:trPr>
          <w:trHeight w:val="813"/>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b/>
                <w:sz w:val="24"/>
                <w:szCs w:val="24"/>
              </w:rPr>
              <w:t>Type of Master’s Research Project</w:t>
            </w:r>
          </w:p>
        </w:tc>
        <w:tc>
          <w:tcPr>
            <w:tcW w:w="4611" w:type="dxa"/>
            <w:vAlign w:val="center"/>
          </w:tcPr>
          <w:p w:rsidR="00CA6B57" w:rsidRPr="00723D79" w:rsidRDefault="00ED3C9C" w:rsidP="00DA0595">
            <w:pPr>
              <w:spacing w:line="360" w:lineRule="auto"/>
              <w:rPr>
                <w:sz w:val="24"/>
                <w:szCs w:val="24"/>
              </w:rPr>
            </w:pPr>
            <w:r w:rsidRPr="00723D79">
              <w:rPr>
                <w:sz w:val="24"/>
                <w:szCs w:val="24"/>
              </w:rPr>
              <w:t xml:space="preserve"> </w:t>
            </w:r>
            <w:r w:rsidR="0098551C" w:rsidRPr="00723D79">
              <w:rPr>
                <w:sz w:val="24"/>
                <w:szCs w:val="24"/>
              </w:rPr>
              <w:t>Non-Sponsored</w:t>
            </w:r>
          </w:p>
        </w:tc>
      </w:tr>
      <w:tr w:rsidR="00CA6B57" w:rsidTr="0098551C">
        <w:trPr>
          <w:trHeight w:val="2553"/>
          <w:jc w:val="center"/>
        </w:trPr>
        <w:tc>
          <w:tcPr>
            <w:tcW w:w="4611" w:type="dxa"/>
            <w:shd w:val="clear" w:color="auto" w:fill="EAF2F8"/>
            <w:vAlign w:val="center"/>
          </w:tcPr>
          <w:p w:rsidR="00CA6B57" w:rsidRPr="00723D79" w:rsidRDefault="00ED3C9C" w:rsidP="00DA0595">
            <w:pPr>
              <w:spacing w:line="360" w:lineRule="auto"/>
              <w:rPr>
                <w:sz w:val="24"/>
                <w:szCs w:val="24"/>
              </w:rPr>
            </w:pPr>
            <w:r w:rsidRPr="00723D79">
              <w:rPr>
                <w:b/>
                <w:sz w:val="24"/>
                <w:szCs w:val="24"/>
              </w:rPr>
              <w:t>Proposed Topic of Master’s Research Project</w:t>
            </w:r>
          </w:p>
        </w:tc>
        <w:tc>
          <w:tcPr>
            <w:tcW w:w="4611" w:type="dxa"/>
            <w:vAlign w:val="center"/>
          </w:tcPr>
          <w:p w:rsidR="00CA6B57" w:rsidRPr="00723D79" w:rsidRDefault="00ED3C9C" w:rsidP="00DA0595">
            <w:pPr>
              <w:spacing w:line="360" w:lineRule="auto"/>
              <w:rPr>
                <w:sz w:val="24"/>
                <w:szCs w:val="24"/>
              </w:rPr>
            </w:pPr>
            <w:r w:rsidRPr="00723D79">
              <w:rPr>
                <w:sz w:val="24"/>
                <w:szCs w:val="24"/>
              </w:rPr>
              <w:t xml:space="preserve">PhishScope: An Explainable Hybrid Intelligence Framework for Static and Dynamic Phishing Website Analysis</w:t>
            </w:r>
          </w:p>
        </w:tc>
      </w:tr>
    </w:tbl>
    <w:p w:rsidR="00CA6B57" w:rsidRDefault="00ED3C9C" w:rsidP="00DA0595">
      <w:pPr>
        <w:spacing w:line="360" w:lineRule="auto"/>
      </w:pPr>
      <w:r>
        <w:br w:type="page"/>
      </w: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lastRenderedPageBreak/>
        <w:t>1. Introduction / Background</w:t>
      </w:r>
    </w:p>
    <w:p w:rsidR="00CA6B57" w:rsidRPr="00723D79" w:rsidRDefault="00ED3C9C" w:rsidP="00DA0595">
      <w:pPr>
        <w:spacing w:after="80" w:line="360" w:lineRule="auto"/>
        <w:jc w:val="both"/>
        <w:rPr>
          <w:sz w:val="24"/>
          <w:szCs w:val="24"/>
        </w:rPr>
      </w:pPr>
      <w:r w:rsidRPr="00723D79">
        <w:rPr>
          <w:sz w:val="24"/>
          <w:szCs w:val="24"/>
        </w:rPr>
        <w:t xml:space="preserve">Phishing websites have evolved into sophisticated cyberattacks that employ dynamic web content, JavaScript execution, multi-stage redirections, cloaking techniques, and rapidly changing infrastructure to evade conventional detection mechanisms. While recent machine learning and deep learning approaches have significantly improved detection accuracy, most existing solutions rely primarily on static website features such as URLs, HTML structure, domain information, and SSL certificate metadata. This research introduces PhishScope, an explainable hybrid intelligence framework that combines multi-source static feature analysis with isolated browser-based dynamic execution to generate transparent, evidence-based risk assessments.</w:t>
      </w:r>
    </w:p>
    <w:p w:rsidR="00CA6B57" w:rsidRPr="00723D79" w:rsidRDefault="00ED3C9C" w:rsidP="00DA0595">
      <w:pPr>
        <w:spacing w:after="80" w:line="360" w:lineRule="auto"/>
        <w:jc w:val="both"/>
        <w:rPr>
          <w:sz w:val="24"/>
          <w:szCs w:val="24"/>
        </w:rPr>
      </w:pPr>
      <w:r w:rsidRPr="00723D79">
        <w:rPr>
          <w:sz w:val="24"/>
          <w:szCs w:val="24"/>
        </w:rPr>
        <w:t xml:space="preserve"/>
      </w:r>
    </w:p>
    <w:p w:rsidR="00CA6B57" w:rsidRPr="00723D79" w:rsidRDefault="00ED3C9C" w:rsidP="00DA0595">
      <w:pPr>
        <w:spacing w:after="80" w:line="360" w:lineRule="auto"/>
        <w:jc w:val="both"/>
        <w:rPr>
          <w:sz w:val="24"/>
          <w:szCs w:val="24"/>
        </w:rPr>
      </w:pPr>
      <w:r w:rsidRPr="00723D79">
        <w:rPr>
          <w:sz w:val="24"/>
          <w:szCs w:val="24"/>
        </w:rPr>
        <w:t xml:space="preserve"/>
      </w:r>
    </w:p>
    <w:p w:rsidR="00CA6B57" w:rsidRPr="00723D79" w:rsidRDefault="00ED3C9C" w:rsidP="00DA0595">
      <w:pPr>
        <w:spacing w:after="80" w:line="360" w:lineRule="auto"/>
        <w:jc w:val="both"/>
        <w:rPr>
          <w:sz w:val="24"/>
          <w:szCs w:val="24"/>
        </w:rPr>
      </w:pPr>
      <w:r w:rsidRPr="00723D79">
        <w:rPr>
          <w:sz w:val="24"/>
          <w:szCs w:val="24"/>
        </w:rPr>
        <w:t xml:space="preserve"/>
      </w:r>
    </w:p>
    <w:p w:rsidR="00CA6B57" w:rsidRPr="00723D79" w:rsidRDefault="00ED3C9C" w:rsidP="00DA0595">
      <w:pPr>
        <w:spacing w:after="80" w:line="360" w:lineRule="auto"/>
        <w:jc w:val="both"/>
        <w:rPr>
          <w:sz w:val="24"/>
          <w:szCs w:val="24"/>
        </w:rPr>
      </w:pPr>
      <w:r w:rsidRPr="00723D79">
        <w:rPr>
          <w:sz w:val="24"/>
          <w:szCs w:val="24"/>
        </w:rPr>
        <w:t xml:space="preserve"/>
      </w: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2. Relevance / Motivation</w:t>
      </w:r>
    </w:p>
    <w:p w:rsidR="00CA6B57" w:rsidRPr="00723D79" w:rsidRDefault="00ED3C9C" w:rsidP="00DA0595">
      <w:pPr>
        <w:spacing w:after="40" w:line="360" w:lineRule="auto"/>
        <w:ind w:left="360"/>
        <w:jc w:val="both"/>
        <w:rPr>
          <w:sz w:val="24"/>
          <w:szCs w:val="24"/>
        </w:rPr>
      </w:pPr>
      <w:r w:rsidRPr="00723D79">
        <w:rPr>
          <w:sz w:val="24"/>
          <w:szCs w:val="24"/>
        </w:rPr>
        <w:t xml:space="preserve">• Static-only analysis often fails to capture malicious runtime behaviors revealed during website execution.</w:t>
      </w:r>
    </w:p>
    <w:p w:rsidR="00CA6B57" w:rsidRPr="00723D79" w:rsidRDefault="00ED3C9C" w:rsidP="00DA0595">
      <w:pPr>
        <w:spacing w:after="40" w:line="360" w:lineRule="auto"/>
        <w:ind w:left="360"/>
        <w:jc w:val="both"/>
        <w:rPr>
          <w:sz w:val="24"/>
          <w:szCs w:val="24"/>
        </w:rPr>
      </w:pPr>
      <w:r w:rsidRPr="00723D79">
        <w:rPr>
          <w:sz w:val="24"/>
          <w:szCs w:val="24"/>
        </w:rPr>
        <w:t xml:space="preserve">• Many current machine learning detection systems operate as black-box models, providing limited interpretability.</w:t>
      </w:r>
    </w:p>
    <w:p w:rsidR="00CA6B57" w:rsidRPr="00723D79" w:rsidRDefault="00ED3C9C" w:rsidP="00DA0595">
      <w:pPr>
        <w:spacing w:after="40" w:line="360" w:lineRule="auto"/>
        <w:ind w:left="360"/>
        <w:jc w:val="both"/>
        <w:rPr>
          <w:sz w:val="24"/>
          <w:szCs w:val="24"/>
        </w:rPr>
      </w:pPr>
      <w:r w:rsidRPr="00723D79">
        <w:rPr>
          <w:sz w:val="24"/>
          <w:szCs w:val="24"/>
        </w:rPr>
        <w:t xml:space="preserve">• This lack of transparency restricts practical adoption in real-world cybersecurity environments.</w:t>
      </w:r>
    </w:p>
    <w:p w:rsidR="00CA6B57" w:rsidRPr="00723D79" w:rsidRDefault="00ED3C9C" w:rsidP="00DA0595">
      <w:pPr>
        <w:spacing w:after="40" w:line="360" w:lineRule="auto"/>
        <w:ind w:left="360"/>
        <w:jc w:val="both"/>
        <w:rPr>
          <w:sz w:val="24"/>
          <w:szCs w:val="24"/>
        </w:rPr>
      </w:pPr>
      <w:r w:rsidRPr="00723D79">
        <w:rPr>
          <w:sz w:val="24"/>
          <w:szCs w:val="24"/>
        </w:rPr>
        <w:t xml:space="preserve">• Modern phishing attacks employ dynamic content, JavaScript obfuscation, and multi-stage redirections that static scanners miss entirely.</w:t>
      </w:r>
    </w:p>
    <w:p w:rsidR="00CA6B57" w:rsidRPr="00723D79" w:rsidRDefault="00ED3C9C" w:rsidP="00DA0595">
      <w:pPr>
        <w:spacing w:after="40" w:line="360" w:lineRule="auto"/>
        <w:ind w:left="360"/>
        <w:jc w:val="both"/>
        <w:rPr>
          <w:sz w:val="24"/>
          <w:szCs w:val="24"/>
        </w:rPr>
      </w:pPr>
      <w:r w:rsidRPr="00723D79">
        <w:rPr>
          <w:sz w:val="24"/>
          <w:szCs w:val="24"/>
        </w:rPr>
        <w:t xml:space="preserve">• Developing an integrated framework that applies Explainable Artificial Intelligence (XAI) to both static and dynamic telemetry will improve detection reliability.</w:t>
      </w:r>
    </w:p>
    <w:p w:rsidR="00CA6B57" w:rsidRPr="00723D79" w:rsidRDefault="00ED3C9C" w:rsidP="00DA0595">
      <w:pPr>
        <w:spacing w:after="40" w:line="360" w:lineRule="auto"/>
        <w:ind w:left="360"/>
        <w:jc w:val="both"/>
        <w:rPr>
          <w:sz w:val="24"/>
          <w:szCs w:val="24"/>
        </w:rPr>
      </w:pPr>
      <w:r w:rsidRPr="00723D79">
        <w:rPr>
          <w:sz w:val="24"/>
          <w:szCs w:val="24"/>
        </w:rPr>
        <w:t xml:space="preserve">• An explainable phishing detection system will foster user trust and empower cybersecurity analysts with deployable investigation tools.</w:t>
      </w:r>
    </w:p>
    <w:p w:rsidR="00CA6B57" w:rsidRPr="00723D79" w:rsidRDefault="00ED3C9C" w:rsidP="00DA0595">
      <w:pPr>
        <w:spacing w:after="40" w:line="360" w:lineRule="auto"/>
        <w:ind w:left="360"/>
        <w:jc w:val="both"/>
        <w:rPr>
          <w:sz w:val="24"/>
          <w:szCs w:val="24"/>
        </w:rPr>
      </w:pPr>
      <w:r w:rsidRPr="00723D79">
        <w:rPr>
          <w:sz w:val="24"/>
          <w:szCs w:val="24"/>
        </w:rPr>
        <w:t xml:space="preserve">• A practical deployment via browser extension and desktop application can bridge the gap between academic research and real-world cybersecurity needs.</w:t>
      </w:r>
    </w:p>
    <w:p w:rsidR="0000096D" w:rsidRDefault="00ED3C9C" w:rsidP="00DA0595">
      <w:pPr>
        <w:spacing w:after="40" w:line="360" w:lineRule="auto"/>
        <w:ind w:left="360"/>
        <w:jc w:val="both"/>
        <w:rPr>
          <w:sz w:val="24"/>
          <w:szCs w:val="24"/>
        </w:rPr>
      </w:pPr>
      <w:r w:rsidRPr="00723D79">
        <w:rPr>
          <w:sz w:val="24"/>
          <w:szCs w:val="24"/>
        </w:rPr>
        <w:t xml:space="preserve"/>
      </w:r>
    </w:p>
    <w:p w:rsidR="0000096D" w:rsidRPr="00DA0595" w:rsidRDefault="00ED3C9C" w:rsidP="00DA0595">
      <w:pPr>
        <w:spacing w:after="40" w:line="360" w:lineRule="auto"/>
        <w:ind w:left="360"/>
        <w:jc w:val="both"/>
        <w:rPr>
          <w:sz w:val="24"/>
          <w:szCs w:val="24"/>
        </w:rPr>
      </w:pPr>
      <w:proofErr w:type="gramStart"/>
      <w:r w:rsidRPr="00723D79">
        <w:rPr>
          <w:sz w:val="24"/>
          <w:szCs w:val="24"/>
        </w:rPr>
        <w:t xml:space="preserve"/>
      </w:r>
      <w:proofErr w:type="gramEnd"/>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lastRenderedPageBreak/>
        <w:t>3. Literature Review</w:t>
      </w:r>
    </w:p>
    <w:tbl>
      <w:tblPr>
        <w:tblStyle w:val="TableGrid"/>
        <w:tblW w:w="0" w:type="auto"/>
        <w:jc w:val="center"/>
        <w:tblLook w:val="04A0" w:firstRow="1" w:lastRow="0" w:firstColumn="1" w:lastColumn="0" w:noHBand="0" w:noVBand="1"/>
      </w:tblPr>
      <w:tblGrid>
        <w:gridCol w:w="1550"/>
        <w:gridCol w:w="1816"/>
        <w:gridCol w:w="1846"/>
        <w:gridCol w:w="1864"/>
        <w:gridCol w:w="2889"/>
      </w:tblGrid>
      <w:tr w:rsidR="00CA6B57" w:rsidRPr="0000096D">
        <w:trPr>
          <w:jc w:val="center"/>
        </w:trPr>
        <w:tc>
          <w:tcPr>
            <w:tcW w:w="1950" w:type="dxa"/>
            <w:shd w:val="clear" w:color="auto" w:fill="D9EAF7"/>
            <w:vAlign w:val="center"/>
          </w:tcPr>
          <w:p w:rsidR="00CA6B57" w:rsidRPr="0000096D" w:rsidRDefault="00ED3C9C" w:rsidP="00DA0595">
            <w:pPr>
              <w:spacing w:line="360" w:lineRule="auto"/>
              <w:jc w:val="center"/>
              <w:rPr>
                <w:rFonts w:cs="Times New Roman"/>
                <w:sz w:val="24"/>
                <w:szCs w:val="24"/>
              </w:rPr>
            </w:pPr>
            <w:r w:rsidRPr="0000096D">
              <w:rPr>
                <w:rFonts w:cs="Times New Roman"/>
                <w:b/>
                <w:sz w:val="24"/>
                <w:szCs w:val="24"/>
              </w:rPr>
              <w:t>Sr.</w:t>
            </w:r>
          </w:p>
        </w:tc>
        <w:tc>
          <w:tcPr>
            <w:tcW w:w="1950" w:type="dxa"/>
            <w:shd w:val="clear" w:color="auto" w:fill="D9EAF7"/>
            <w:vAlign w:val="center"/>
          </w:tcPr>
          <w:p w:rsidR="00CA6B57" w:rsidRPr="0000096D" w:rsidRDefault="00ED3C9C" w:rsidP="00DA0595">
            <w:pPr>
              <w:spacing w:line="360" w:lineRule="auto"/>
              <w:jc w:val="center"/>
              <w:rPr>
                <w:rFonts w:cs="Times New Roman"/>
                <w:sz w:val="24"/>
                <w:szCs w:val="24"/>
              </w:rPr>
            </w:pPr>
            <w:r w:rsidRPr="0000096D">
              <w:rPr>
                <w:rFonts w:cs="Times New Roman"/>
                <w:b/>
                <w:sz w:val="24"/>
                <w:szCs w:val="24"/>
              </w:rPr>
              <w:t>Authors</w:t>
            </w:r>
          </w:p>
        </w:tc>
        <w:tc>
          <w:tcPr>
            <w:tcW w:w="1950" w:type="dxa"/>
            <w:shd w:val="clear" w:color="auto" w:fill="D9EAF7"/>
            <w:vAlign w:val="center"/>
          </w:tcPr>
          <w:p w:rsidR="00CA6B57" w:rsidRPr="0000096D" w:rsidRDefault="00ED3C9C" w:rsidP="00DA0595">
            <w:pPr>
              <w:spacing w:line="360" w:lineRule="auto"/>
              <w:jc w:val="center"/>
              <w:rPr>
                <w:rFonts w:cs="Times New Roman"/>
                <w:sz w:val="24"/>
                <w:szCs w:val="24"/>
              </w:rPr>
            </w:pPr>
            <w:r w:rsidRPr="0000096D">
              <w:rPr>
                <w:rFonts w:cs="Times New Roman"/>
                <w:b/>
                <w:sz w:val="24"/>
                <w:szCs w:val="24"/>
              </w:rPr>
              <w:t>Title</w:t>
            </w:r>
          </w:p>
        </w:tc>
        <w:tc>
          <w:tcPr>
            <w:tcW w:w="1950" w:type="dxa"/>
            <w:shd w:val="clear" w:color="auto" w:fill="D9EAF7"/>
            <w:vAlign w:val="center"/>
          </w:tcPr>
          <w:p w:rsidR="00CA6B57" w:rsidRPr="0000096D" w:rsidRDefault="00ED3C9C" w:rsidP="00DA0595">
            <w:pPr>
              <w:spacing w:line="360" w:lineRule="auto"/>
              <w:jc w:val="center"/>
              <w:rPr>
                <w:rFonts w:cs="Times New Roman"/>
                <w:sz w:val="24"/>
                <w:szCs w:val="24"/>
              </w:rPr>
            </w:pPr>
            <w:r w:rsidRPr="0000096D">
              <w:rPr>
                <w:rFonts w:cs="Times New Roman"/>
                <w:b/>
                <w:sz w:val="24"/>
                <w:szCs w:val="24"/>
              </w:rPr>
              <w:t>Venue / Year</w:t>
            </w:r>
          </w:p>
        </w:tc>
        <w:tc>
          <w:tcPr>
            <w:tcW w:w="1950" w:type="dxa"/>
            <w:shd w:val="clear" w:color="auto" w:fill="D9EAF7"/>
            <w:vAlign w:val="center"/>
          </w:tcPr>
          <w:p w:rsidR="00CA6B57" w:rsidRPr="0000096D" w:rsidRDefault="00ED3C9C" w:rsidP="00DA0595">
            <w:pPr>
              <w:spacing w:line="360" w:lineRule="auto"/>
              <w:jc w:val="center"/>
              <w:rPr>
                <w:rFonts w:cs="Times New Roman"/>
                <w:sz w:val="24"/>
                <w:szCs w:val="24"/>
              </w:rPr>
            </w:pPr>
            <w:r w:rsidRPr="0000096D">
              <w:rPr>
                <w:rFonts w:cs="Times New Roman"/>
                <w:b/>
                <w:sz w:val="24"/>
                <w:szCs w:val="24"/>
              </w:rPr>
              <w:t>Major Contribution</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1</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C. Newen et al.</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Uncertainty Awareness and Trust in Explainable AI – On Trust Calibration Using Local and Global Explanations</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2025 IEEE International Conference on Data Mining (ICDM)</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Studies uncertainty explanations and global/local explanations in relation to trust calibration; highlights the importance of aligning perceived trust with model reliability.</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2</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 Palaiologou, G. Falekas, A. Karlis</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Leveraging Expert Knowledge with Explainable Artificial Intelligence for Electric Machine Fault Diagnosis in Industry 5.0</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2025 IEEE Energy Conversion Congress and Exposition (ECCE)</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 xml:space="preserve">Integrates deep learning, uncertainty quantification, </w:t>
            </w:r>
            <w:proofErr w:type="gramStart"/>
            <w:r w:rsidRPr="0000096D">
              <w:rPr>
                <w:rFonts w:cs="Times New Roman"/>
                <w:sz w:val="24"/>
                <w:szCs w:val="24"/>
              </w:rPr>
              <w:t>XAI</w:t>
            </w:r>
            <w:proofErr w:type="gramEnd"/>
            <w:r w:rsidRPr="0000096D">
              <w:rPr>
                <w:rFonts w:cs="Times New Roman"/>
                <w:sz w:val="24"/>
                <w:szCs w:val="24"/>
              </w:rPr>
              <w:t xml:space="preserve"> and human-in-the-loop analysis for trustworthy decisions under uncertainty.</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3</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G. Husnain et al.</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ViT-Xplain: A Transparent Deepfake Detector for Consumer Electronics Based on Attention and Explainable AI</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IEEE Transactions on Consumer Electronics, 2026</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Combines model prediction with attention-based explanations and quantitative explanation/trust measures in a domain-specific deepfake detection system.</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4</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R. Dakhli et al.</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 xml:space="preserve">Toward a Quantitative Trustworthy Evaluation of Post-Hoc XAI Feature </w:t>
            </w:r>
            <w:r w:rsidRPr="0000096D">
              <w:rPr>
                <w:rFonts w:cs="Times New Roman"/>
                <w:sz w:val="24"/>
                <w:szCs w:val="24"/>
              </w:rPr>
              <w:lastRenderedPageBreak/>
              <w:t>Importance Maps Using Saliency-Based Occlusion</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lastRenderedPageBreak/>
              <w:t xml:space="preserve">2024 IEEE/ACS 21st International Conference on Computer Systems and </w:t>
            </w:r>
            <w:r w:rsidRPr="0000096D">
              <w:rPr>
                <w:rFonts w:cs="Times New Roman"/>
                <w:sz w:val="24"/>
                <w:szCs w:val="24"/>
              </w:rPr>
              <w:lastRenderedPageBreak/>
              <w:t>Applications (AICCSA), 2024</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lastRenderedPageBreak/>
              <w:t>Evaluates XAI methods using a quantitative faithfulness procedure based on feature importance and occlusion.</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lastRenderedPageBreak/>
              <w:t>5</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A. Hämäläinen, A. Karhinen, R. Viitala</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Building Trustworthy AI Systems for Condition Monitoring</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IEEE Access, 2026</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Discusses reliability, explainability and trust calibration and emphasizes that explanations cannot make an unreliable model trustworthy.</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6</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B. Kantz et al.</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Input Uncertainty Attribution by Uncertainty Propagation</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ICASSP 2025</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Introduces uncertainty attribution to the input space and connects uncertainty information with explainability and trustworthy ML.</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7</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L. Tan, C. Huang, X. Yao</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A Faithful and Stable Explanation Method for Image Classification</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IEEE Transactions on Emerging Topics in Computational Intelligence, 2025</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Introduces SCLIME and explicitly targets fidelity, stability and comprehensibility of local explanations.</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8</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K. Kalasampath et al.</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A Literature Review on Applications of Explainable Artificial Intelligence (XAI)</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IEEE Access, 2025</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Reviews XAI applications and identifies challenges related to interpretability, transparency, trust and evaluation of explanation methods.</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9</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C. Amadi, A. Ojo</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Building Trustworthy AI in Healthcare</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IEEE Access, 2025/2026</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Reviews trustworthy AI through transparency/explainability, robustness/safety, bias/fairness and related trust and accountability considerations.</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lastRenderedPageBreak/>
              <w:t>10</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A. Grobrügge, N. Mishra, J. Jakubik, G. Satzger</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Explainability in AI-Based Applications – A Framework for Comparing Different Techniques</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2024 IEEE 26th International Conference on Business Informatics</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Proposes a framework for comparing explanation techniques and assessing agreement between explanations.</w:t>
            </w:r>
          </w:p>
        </w:tc>
      </w:tr>
      <w:tr w:rsidR="00CA6B57" w:rsidRPr="0000096D">
        <w:trPr>
          <w:jc w:val="center"/>
        </w:trPr>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11</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M. M. A. Mohua, M. N. Sakib</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Explainable and Uncertainty-Aware CO2 Emissions Forecasting Using Quantile Gradient Boosting, SHAP, and Logistic Trend Classification</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2025 IEEE 2nd International Conference on Computing, Applications and Systems (COMPAS)</w:t>
            </w:r>
          </w:p>
        </w:tc>
        <w:tc>
          <w:tcPr>
            <w:tcW w:w="1950" w:type="dxa"/>
            <w:vAlign w:val="center"/>
          </w:tcPr>
          <w:p w:rsidR="00CA6B57" w:rsidRPr="0000096D" w:rsidRDefault="00ED3C9C" w:rsidP="00DA0595">
            <w:pPr>
              <w:spacing w:line="360" w:lineRule="auto"/>
              <w:rPr>
                <w:rFonts w:cs="Times New Roman"/>
                <w:sz w:val="24"/>
                <w:szCs w:val="24"/>
              </w:rPr>
            </w:pPr>
            <w:r w:rsidRPr="0000096D">
              <w:rPr>
                <w:rFonts w:cs="Times New Roman"/>
                <w:sz w:val="24"/>
                <w:szCs w:val="24"/>
              </w:rPr>
              <w:t>Combines uncertainty-aware prediction and SHAP explanations and demonstrates the growing use of joint uncertainty/XAI approaches.</w:t>
            </w:r>
          </w:p>
        </w:tc>
      </w:tr>
    </w:tbl>
    <w:p w:rsidR="0000096D" w:rsidRDefault="0000096D" w:rsidP="00DA0595">
      <w:pPr>
        <w:pStyle w:val="Heading1"/>
        <w:spacing w:before="100" w:after="60" w:line="360" w:lineRule="auto"/>
        <w:rPr>
          <w:rFonts w:ascii="Times New Roman" w:hAnsi="Times New Roman" w:cs="Times New Roman"/>
          <w:sz w:val="28"/>
        </w:rPr>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4. Literature Review Summary</w:t>
      </w:r>
    </w:p>
    <w:p w:rsidR="00CA6B57" w:rsidRPr="0000096D" w:rsidRDefault="00ED3C9C" w:rsidP="00DA0595">
      <w:pPr>
        <w:spacing w:after="80" w:line="360" w:lineRule="auto"/>
        <w:jc w:val="both"/>
        <w:rPr>
          <w:sz w:val="24"/>
          <w:szCs w:val="24"/>
        </w:rPr>
      </w:pPr>
      <w:r w:rsidRPr="0000096D">
        <w:rPr>
          <w:sz w:val="24"/>
          <w:szCs w:val="24"/>
        </w:rPr>
        <w:t xml:space="preserve">The review of current literature highlights a strong dependency on static URL and HTML features for phishing detection. Most contemporary studies focus on maximizing classification accuracy using models like Random Forest, CNNs, or BERT, but heavily neglect dynamic runtime behaviors (such as JavaScript execution or redirect chains). Additionally, while a few recent papers integrate XAI (like SHAP), they typically do so over limited feature sets rather than a comprehensive, multi-source framework.</w:t>
      </w:r>
    </w:p>
    <w:p w:rsidR="00CA6B57" w:rsidRPr="0000096D" w:rsidRDefault="00ED3C9C" w:rsidP="00DA0595">
      <w:pPr>
        <w:spacing w:after="80" w:line="360" w:lineRule="auto"/>
        <w:jc w:val="both"/>
        <w:rPr>
          <w:sz w:val="24"/>
          <w:szCs w:val="24"/>
        </w:rPr>
      </w:pPr>
      <w:r w:rsidRPr="0000096D">
        <w:rPr>
          <w:sz w:val="24"/>
          <w:szCs w:val="24"/>
        </w:rPr>
        <w:t xml:space="preserve"/>
      </w:r>
      <w:proofErr w:type="gramStart"/>
      <w:proofErr w:type="gramEnd"/>
      <w:proofErr w:type="gramStart"/>
      <w:proofErr w:type="gramEnd"/>
    </w:p>
    <w:p w:rsidR="00CA6B57" w:rsidRPr="0000096D" w:rsidRDefault="00ED3C9C" w:rsidP="00DA0595">
      <w:pPr>
        <w:spacing w:after="80" w:line="360" w:lineRule="auto"/>
        <w:jc w:val="both"/>
        <w:rPr>
          <w:sz w:val="24"/>
          <w:szCs w:val="24"/>
        </w:rPr>
      </w:pPr>
      <w:r w:rsidRPr="0000096D">
        <w:rPr>
          <w:sz w:val="24"/>
          <w:szCs w:val="24"/>
        </w:rPr>
        <w:t xml:space="preserve"/>
      </w:r>
    </w:p>
    <w:p w:rsidR="000F6395" w:rsidRDefault="000F6395" w:rsidP="00DA0595">
      <w:pPr>
        <w:pStyle w:val="Heading1"/>
        <w:spacing w:before="100" w:after="60" w:line="360" w:lineRule="auto"/>
        <w:rPr>
          <w:rFonts w:ascii="Times New Roman" w:hAnsi="Times New Roman" w:cs="Times New Roman"/>
          <w:sz w:val="28"/>
        </w:rPr>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5. Problem Statement</w:t>
      </w:r>
    </w:p>
    <w:p w:rsidR="00CA6B57" w:rsidRPr="0000096D" w:rsidRDefault="00ED3C9C" w:rsidP="00DA0595">
      <w:pPr>
        <w:spacing w:after="80" w:line="360" w:lineRule="auto"/>
        <w:jc w:val="both"/>
        <w:rPr>
          <w:sz w:val="24"/>
          <w:szCs w:val="24"/>
        </w:rPr>
      </w:pPr>
      <w:r w:rsidRPr="0000096D">
        <w:rPr>
          <w:sz w:val="24"/>
          <w:szCs w:val="24"/>
        </w:rPr>
        <w:t xml:space="preserve">Phishing websites have evolved into sophisticated cyberattacks that employ dynamic web content, multi-stage redirections, and rapidly changing infrastructure. Most existing solutions rely primarily on static features and operate as black-box models, providing limited interpretability. Therefore, there is a critical need for an explainable hybrid intelligence framework that combines multi-source static analysis with isolated browser-based dynamic execution and Explainable Artificial Intelligence (XAI) to generate transparent, evidence-based risk assessments for practical cybersecurity deployment.</w:t>
      </w: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6. Research Gap</w:t>
      </w:r>
    </w:p>
    <w:p w:rsidR="00CA6B57" w:rsidRPr="0000096D" w:rsidRDefault="00ED3C9C" w:rsidP="00DA0595">
      <w:pPr>
        <w:spacing w:after="40" w:line="360" w:lineRule="auto"/>
        <w:ind w:left="288"/>
        <w:jc w:val="both"/>
        <w:rPr>
          <w:sz w:val="24"/>
          <w:szCs w:val="24"/>
        </w:rPr>
      </w:pPr>
      <w:r w:rsidRPr="0000096D">
        <w:rPr>
          <w:sz w:val="24"/>
          <w:szCs w:val="24"/>
        </w:rPr>
        <w:t xml:space="preserve">• Limited Integration of Multi-Source Features: Current models rarely integrate URL, HTML, Domain, and SSL data into a single pipeline.</w:t>
      </w:r>
    </w:p>
    <w:p w:rsidR="00CA6B57" w:rsidRPr="0000096D" w:rsidRDefault="00ED3C9C" w:rsidP="00DA0595">
      <w:pPr>
        <w:spacing w:after="40" w:line="360" w:lineRule="auto"/>
        <w:ind w:left="288"/>
        <w:jc w:val="both"/>
        <w:rPr>
          <w:sz w:val="24"/>
          <w:szCs w:val="24"/>
        </w:rPr>
      </w:pPr>
      <w:r w:rsidRPr="0000096D">
        <w:rPr>
          <w:sz w:val="24"/>
          <w:szCs w:val="24"/>
        </w:rPr>
        <w:t xml:space="preserve">• Insufficient Dynamic Behavioral Analysis: Modern phishing exploits runtime behaviors that static scanners miss entirely.</w:t>
      </w:r>
    </w:p>
    <w:p w:rsidR="00CA6B57" w:rsidRPr="0000096D" w:rsidRDefault="00ED3C9C" w:rsidP="00DA0595">
      <w:pPr>
        <w:spacing w:after="40" w:line="360" w:lineRule="auto"/>
        <w:ind w:left="288"/>
        <w:jc w:val="both"/>
        <w:rPr>
          <w:sz w:val="24"/>
          <w:szCs w:val="24"/>
        </w:rPr>
      </w:pPr>
      <w:r w:rsidRPr="0000096D">
        <w:rPr>
          <w:sz w:val="24"/>
          <w:szCs w:val="24"/>
        </w:rPr>
        <w:t xml:space="preserve">• Lack of Explainable Decision-Making: Prevalent "black-box" systems offer limited transparency, reducing trust.</w:t>
      </w:r>
    </w:p>
    <w:p w:rsidR="00CA6B57" w:rsidRPr="0000096D" w:rsidRDefault="00ED3C9C" w:rsidP="00DA0595">
      <w:pPr>
        <w:spacing w:after="40" w:line="360" w:lineRule="auto"/>
        <w:ind w:left="288"/>
        <w:jc w:val="both"/>
        <w:rPr>
          <w:sz w:val="24"/>
          <w:szCs w:val="24"/>
        </w:rPr>
      </w:pPr>
      <w:r w:rsidRPr="0000096D">
        <w:rPr>
          <w:sz w:val="24"/>
          <w:szCs w:val="24"/>
        </w:rPr>
        <w:t xml:space="preserve">• Absence of Integrated Frameworks: Focus is often placed solely on classification metrics rather than unified risk assessment systems.</w:t>
      </w:r>
    </w:p>
    <w:p w:rsidR="00CA6B57" w:rsidRPr="0000096D" w:rsidRDefault="00ED3C9C" w:rsidP="00DA0595">
      <w:pPr>
        <w:spacing w:after="40" w:line="360" w:lineRule="auto"/>
        <w:ind w:left="288"/>
        <w:jc w:val="both"/>
        <w:rPr>
          <w:sz w:val="24"/>
          <w:szCs w:val="24"/>
        </w:rPr>
      </w:pPr>
      <w:r w:rsidRPr="0000096D">
        <w:rPr>
          <w:sz w:val="24"/>
          <w:szCs w:val="24"/>
        </w:rPr>
        <w:t xml:space="preserve">• Limited Practical Deployment: Validations are frequently offline, lacking user-oriented tools like browser extensions.</w:t>
      </w:r>
    </w:p>
    <w:p w:rsidR="00CA6B57" w:rsidRPr="0000096D" w:rsidRDefault="00ED3C9C" w:rsidP="00DA0595">
      <w:pPr>
        <w:spacing w:after="40" w:line="360" w:lineRule="auto"/>
        <w:ind w:left="288"/>
        <w:jc w:val="both"/>
        <w:rPr>
          <w:sz w:val="24"/>
          <w:szCs w:val="24"/>
        </w:rPr>
      </w:pPr>
      <w:r w:rsidRPr="0000096D">
        <w:rPr>
          <w:sz w:val="24"/>
          <w:szCs w:val="24"/>
        </w:rPr>
        <w:t xml:space="preserve"/>
      </w:r>
    </w:p>
    <w:p w:rsidR="000F6395" w:rsidRDefault="000F6395" w:rsidP="00DA0595">
      <w:pPr>
        <w:pStyle w:val="Heading1"/>
        <w:spacing w:before="100" w:after="60" w:line="360" w:lineRule="auto"/>
        <w:rPr>
          <w:rFonts w:ascii="Times New Roman" w:hAnsi="Times New Roman" w:cs="Times New Roman"/>
          <w:sz w:val="28"/>
        </w:rPr>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7. Aim</w:t>
      </w:r>
    </w:p>
    <w:p w:rsidR="0000096D" w:rsidRDefault="00ED3C9C" w:rsidP="00DA0595">
      <w:pPr>
        <w:spacing w:after="80" w:line="360" w:lineRule="auto"/>
        <w:jc w:val="both"/>
      </w:pPr>
      <w:r w:rsidRPr="0000096D">
        <w:rPr>
          <w:sz w:val="24"/>
          <w:szCs w:val="24"/>
        </w:rPr>
        <w:t xml:space="preserve">To design and develop PhishScope, an explainable hybrid intelligence framework that integrates multi-source static feature analysis with isolated browser-based dynamic behavioral execution and Explainable Artificial Intelligence (XAI) techniques to generate transparent, evidence-based phishing risk assessments for practical cybersecurity deployment.</w:t>
      </w:r>
    </w:p>
    <w:p w:rsidR="0000096D" w:rsidRDefault="0000096D" w:rsidP="00DA0595">
      <w:pPr>
        <w:spacing w:after="80" w:line="360" w:lineRule="auto"/>
        <w:jc w:val="both"/>
      </w:pPr>
    </w:p>
    <w:p w:rsidR="0000096D" w:rsidRDefault="0000096D" w:rsidP="00DA0595">
      <w:pPr>
        <w:spacing w:after="80" w:line="360" w:lineRule="auto"/>
        <w:jc w:val="both"/>
      </w:pPr>
    </w:p>
    <w:p w:rsidR="00DA0595" w:rsidRDefault="00DA0595" w:rsidP="00DA0595">
      <w:pPr>
        <w:spacing w:after="80" w:line="360" w:lineRule="auto"/>
        <w:jc w:val="both"/>
      </w:pPr>
    </w:p>
    <w:p w:rsidR="00DA0595" w:rsidRDefault="00DA0595" w:rsidP="00DA0595">
      <w:pPr>
        <w:spacing w:after="80" w:line="360" w:lineRule="auto"/>
        <w:jc w:val="both"/>
      </w:pPr>
    </w:p>
    <w:p w:rsidR="00DA0595" w:rsidRDefault="00DA0595" w:rsidP="00DA0595">
      <w:pPr>
        <w:spacing w:after="80" w:line="360" w:lineRule="auto"/>
        <w:jc w:val="both"/>
      </w:pPr>
    </w:p>
    <w:p w:rsidR="00DA0595" w:rsidRDefault="00DA0595" w:rsidP="00DA0595">
      <w:pPr>
        <w:spacing w:after="80" w:line="360" w:lineRule="auto"/>
        <w:jc w:val="both"/>
      </w:pPr>
    </w:p>
    <w:p w:rsidR="00DA0595" w:rsidRDefault="00DA0595" w:rsidP="00DA0595">
      <w:pPr>
        <w:spacing w:after="80" w:line="360" w:lineRule="auto"/>
        <w:jc w:val="both"/>
      </w:pPr>
    </w:p>
    <w:p w:rsidR="000F6395" w:rsidRDefault="000F6395" w:rsidP="00DA0595">
      <w:pPr>
        <w:pStyle w:val="Heading1"/>
        <w:spacing w:before="100" w:after="60" w:line="360" w:lineRule="auto"/>
        <w:rPr>
          <w:rFonts w:ascii="Times New Roman" w:hAnsi="Times New Roman" w:cs="Times New Roman"/>
          <w:sz w:val="28"/>
        </w:rPr>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8. Objectives</w:t>
      </w:r>
    </w:p>
    <w:p w:rsidR="00CA6B57" w:rsidRPr="0000096D" w:rsidRDefault="00ED3C9C" w:rsidP="00DA0595">
      <w:pPr>
        <w:spacing w:after="40" w:line="360" w:lineRule="auto"/>
        <w:ind w:left="288"/>
        <w:jc w:val="both"/>
        <w:rPr>
          <w:sz w:val="24"/>
          <w:szCs w:val="24"/>
        </w:rPr>
      </w:pPr>
      <w:r w:rsidRPr="0000096D">
        <w:rPr>
          <w:sz w:val="24"/>
          <w:szCs w:val="24"/>
        </w:rPr>
        <w:t xml:space="preserve">1. To extract and integrate multi-source static website features, including URL, HTML, domain, and SSL certificate information.</w:t>
      </w:r>
    </w:p>
    <w:p w:rsidR="00CA6B57" w:rsidRPr="0000096D" w:rsidRDefault="00ED3C9C" w:rsidP="00DA0595">
      <w:pPr>
        <w:spacing w:after="40" w:line="360" w:lineRule="auto"/>
        <w:ind w:left="288"/>
        <w:jc w:val="both"/>
        <w:rPr>
          <w:sz w:val="24"/>
          <w:szCs w:val="24"/>
        </w:rPr>
      </w:pPr>
      <w:r w:rsidRPr="0000096D">
        <w:rPr>
          <w:sz w:val="24"/>
          <w:szCs w:val="24"/>
        </w:rPr>
        <w:t xml:space="preserve">2. To design and develop a hybrid intelligence framework combining static feature analysis with dynamic browser-based behavioral analysis.</w:t>
      </w:r>
    </w:p>
    <w:p w:rsidR="00CA6B57" w:rsidRPr="0000096D" w:rsidRDefault="00ED3C9C" w:rsidP="00DA0595">
      <w:pPr>
        <w:spacing w:after="40" w:line="360" w:lineRule="auto"/>
        <w:ind w:left="288"/>
        <w:jc w:val="both"/>
        <w:rPr>
          <w:sz w:val="24"/>
          <w:szCs w:val="24"/>
        </w:rPr>
      </w:pPr>
      <w:r w:rsidRPr="0000096D">
        <w:rPr>
          <w:sz w:val="24"/>
          <w:szCs w:val="24"/>
        </w:rPr>
        <w:t xml:space="preserve">3. To monitor runtime website behaviors (JavaScript, network requests, DOM changes) within an isolated browser environment.</w:t>
      </w:r>
    </w:p>
    <w:p w:rsidR="00CA6B57" w:rsidRPr="0000096D" w:rsidRDefault="00ED3C9C" w:rsidP="00DA0595">
      <w:pPr>
        <w:spacing w:after="40" w:line="360" w:lineRule="auto"/>
        <w:ind w:left="288"/>
        <w:jc w:val="both"/>
        <w:rPr>
          <w:sz w:val="24"/>
          <w:szCs w:val="24"/>
        </w:rPr>
      </w:pPr>
      <w:r w:rsidRPr="0000096D">
        <w:rPr>
          <w:sz w:val="24"/>
          <w:szCs w:val="24"/>
        </w:rPr>
        <w:t xml:space="preserve">4. To incorporate Explainable Artificial Intelligence (XAI) techniques (SHAP/LIME) for generating transparent predictions.</w:t>
      </w:r>
    </w:p>
    <w:p w:rsidR="00CA6B57" w:rsidRPr="0000096D" w:rsidRDefault="00ED3C9C" w:rsidP="00DA0595">
      <w:pPr>
        <w:spacing w:after="40" w:line="360" w:lineRule="auto"/>
        <w:ind w:left="288"/>
        <w:jc w:val="both"/>
        <w:rPr>
          <w:sz w:val="24"/>
          <w:szCs w:val="24"/>
        </w:rPr>
      </w:pPr>
      <w:r w:rsidRPr="0000096D">
        <w:rPr>
          <w:sz w:val="24"/>
          <w:szCs w:val="24"/>
        </w:rPr>
        <w:t xml:space="preserve">5. To evaluate the framework's effectiveness, reliability, and practical applicability using standard cybersecurity metrics.</w:t>
      </w:r>
    </w:p>
    <w:p w:rsidR="00CA6B57" w:rsidRPr="0000096D" w:rsidRDefault="00ED3C9C" w:rsidP="00DA0595">
      <w:pPr>
        <w:spacing w:after="40" w:line="360" w:lineRule="auto"/>
        <w:ind w:left="288"/>
        <w:jc w:val="both"/>
        <w:rPr>
          <w:sz w:val="24"/>
          <w:szCs w:val="24"/>
        </w:rPr>
      </w:pPr>
      <w:r w:rsidRPr="0000096D">
        <w:rPr>
          <w:sz w:val="24"/>
          <w:szCs w:val="24"/>
        </w:rPr>
        <w:t xml:space="preserve"/>
      </w:r>
    </w:p>
    <w:p w:rsidR="00CA6B57" w:rsidRPr="0000096D" w:rsidRDefault="00ED3C9C" w:rsidP="00DA0595">
      <w:pPr>
        <w:spacing w:after="40" w:line="360" w:lineRule="auto"/>
        <w:ind w:left="288"/>
        <w:jc w:val="both"/>
        <w:rPr>
          <w:sz w:val="24"/>
          <w:szCs w:val="24"/>
        </w:rPr>
      </w:pPr>
      <w:r w:rsidRPr="0000096D">
        <w:rPr>
          <w:sz w:val="24"/>
          <w:szCs w:val="24"/>
        </w:rPr>
        <w:t xml:space="preserve"/>
      </w:r>
    </w:p>
    <w:p w:rsidR="00CA6B57" w:rsidRPr="0000096D" w:rsidRDefault="00ED3C9C" w:rsidP="00DA0595">
      <w:pPr>
        <w:spacing w:after="40" w:line="360" w:lineRule="auto"/>
        <w:ind w:left="288"/>
        <w:jc w:val="both"/>
        <w:rPr>
          <w:sz w:val="24"/>
          <w:szCs w:val="24"/>
        </w:rPr>
      </w:pPr>
      <w:r w:rsidRPr="0000096D">
        <w:rPr>
          <w:sz w:val="24"/>
          <w:szCs w:val="24"/>
        </w:rPr>
        <w:t xml:space="preserve"/>
      </w:r>
    </w:p>
    <w:p w:rsidR="00CA6B57" w:rsidRPr="000F6395" w:rsidRDefault="00ED3C9C" w:rsidP="00DA0595">
      <w:pPr>
        <w:pStyle w:val="Heading1"/>
        <w:spacing w:before="100" w:after="60" w:line="360" w:lineRule="auto"/>
        <w:jc w:val="both"/>
        <w:rPr>
          <w:rFonts w:ascii="Times New Roman" w:hAnsi="Times New Roman" w:cs="Times New Roman"/>
          <w:color w:val="auto"/>
          <w:sz w:val="28"/>
        </w:rPr>
      </w:pPr>
      <w:r w:rsidRPr="000F6395">
        <w:rPr>
          <w:rFonts w:ascii="Times New Roman" w:hAnsi="Times New Roman" w:cs="Times New Roman"/>
          <w:color w:val="auto"/>
          <w:sz w:val="28"/>
        </w:rPr>
        <w:t>9. Proposed Methodology</w:t>
      </w: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9.1 Data Collection</w:t>
      </w:r>
    </w:p>
    <w:p w:rsidR="00CA6B57" w:rsidRPr="0000096D" w:rsidRDefault="00ED3C9C" w:rsidP="00DA0595">
      <w:pPr>
        <w:spacing w:after="80" w:line="360" w:lineRule="auto"/>
        <w:jc w:val="both"/>
        <w:rPr>
          <w:sz w:val="24"/>
          <w:szCs w:val="24"/>
        </w:rPr>
      </w:pPr>
      <w:r w:rsidRPr="0000096D">
        <w:rPr>
          <w:sz w:val="24"/>
          <w:szCs w:val="24"/>
        </w:rPr>
        <w:t xml:space="preserve">Malicious and benign website instances will be aggregated from repositories like PhishTank, OpenPhish, and curated benign URL lists. The dataset will include diverse phishing attack types to ensure model generalizability.</w:t>
      </w: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9.2 Multi-Source Static Feature Extraction</w:t>
      </w:r>
    </w:p>
    <w:p w:rsidR="00CA6B57" w:rsidRPr="0000096D" w:rsidRDefault="00ED3C9C" w:rsidP="00DA0595">
      <w:pPr>
        <w:spacing w:after="80" w:line="360" w:lineRule="auto"/>
        <w:jc w:val="both"/>
        <w:rPr>
          <w:sz w:val="24"/>
          <w:szCs w:val="24"/>
        </w:rPr>
      </w:pPr>
      <w:r w:rsidRPr="0000096D">
        <w:rPr>
          <w:sz w:val="24"/>
          <w:szCs w:val="24"/>
        </w:rPr>
        <w:t xml:space="preserve">A multi-layer architecture will collect URL-based features (length, special characters, subdomain count), HTML structural features (form actions, iframe usage, script tags), Domain features (WHOIS data, registration age, DNS records), and SSL certificate metadata (issuer, validity, certificate chain).</w:t>
      </w: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9.3 Dynamic Behavioral Analysis</w:t>
      </w:r>
    </w:p>
    <w:p w:rsidR="00CA6B57" w:rsidRPr="0000096D" w:rsidRDefault="00ED3C9C" w:rsidP="00DA0595">
      <w:pPr>
        <w:spacing w:after="80" w:line="360" w:lineRule="auto"/>
        <w:jc w:val="both"/>
        <w:rPr>
          <w:sz w:val="24"/>
          <w:szCs w:val="24"/>
        </w:rPr>
      </w:pPr>
      <w:r w:rsidRPr="0000096D">
        <w:rPr>
          <w:sz w:val="24"/>
          <w:szCs w:val="24"/>
        </w:rPr>
        <w:t xml:space="preserve">An isolated browser sandbox environment will be developed to safely execute websites and monitor runtime behaviors including JavaScript execution patterns, network request sequences, redirect chains, DOM modifications, and browser API interactions.</w:t>
      </w:r>
    </w:p>
    <w:p w:rsidR="000F6395" w:rsidRDefault="000F6395" w:rsidP="000F6395">
      <w:pPr>
        <w:pStyle w:val="Heading2"/>
        <w:spacing w:before="100" w:after="60" w:line="360" w:lineRule="auto"/>
        <w:ind w:left="720"/>
        <w:rPr>
          <w:rFonts w:ascii="Times New Roman" w:hAnsi="Times New Roman" w:cs="Times New Roman"/>
          <w:sz w:val="25"/>
          <w:szCs w:val="25"/>
        </w:rPr>
      </w:pP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9.4 Feature Preprocessing</w:t>
      </w:r>
    </w:p>
    <w:p w:rsidR="00CA6B57" w:rsidRPr="0000096D" w:rsidRDefault="00ED3C9C" w:rsidP="00DA0595">
      <w:pPr>
        <w:spacing w:after="80" w:line="360" w:lineRule="auto"/>
        <w:jc w:val="both"/>
        <w:rPr>
          <w:sz w:val="24"/>
          <w:szCs w:val="24"/>
        </w:rPr>
      </w:pPr>
      <w:r w:rsidRPr="0000096D">
        <w:rPr>
          <w:sz w:val="24"/>
          <w:szCs w:val="24"/>
        </w:rPr>
        <w:t xml:space="preserve">Collected static and dynamic features will be cleaned, normalized, and encoded. Feature scaling will be applied where required. The dataset will be split into 70% Training, 15% Validation, and 15% Test partitions.</w:t>
      </w: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9.5 Hybrid ML Classification</w:t>
      </w:r>
    </w:p>
    <w:p w:rsidR="00CA6B57" w:rsidRPr="0000096D" w:rsidRDefault="00ED3C9C" w:rsidP="00DA0595">
      <w:pPr>
        <w:spacing w:after="80" w:line="360" w:lineRule="auto"/>
        <w:jc w:val="both"/>
        <w:rPr>
          <w:sz w:val="24"/>
          <w:szCs w:val="24"/>
        </w:rPr>
      </w:pPr>
      <w:r w:rsidRPr="0000096D">
        <w:rPr>
          <w:sz w:val="24"/>
          <w:szCs w:val="24"/>
        </w:rPr>
        <w:t xml:space="preserve">Hybrid machine learning models combining Random Forest and XGBoost will be trained on the processed multi-source feature sets. Performance will be evaluated using Accuracy, Precision, Recall, F1-Score, and ROC-AUC metrics.</w:t>
      </w: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9.6 Explainable AI (XAI) Module</w:t>
      </w:r>
    </w:p>
    <w:p w:rsidR="00CA6B57" w:rsidRPr="00267105" w:rsidRDefault="00ED3C9C" w:rsidP="00DA0595">
      <w:pPr>
        <w:spacing w:after="80" w:line="360" w:lineRule="auto"/>
        <w:jc w:val="both"/>
        <w:rPr>
          <w:sz w:val="24"/>
          <w:szCs w:val="24"/>
        </w:rPr>
      </w:pPr>
      <w:r w:rsidRPr="00267105">
        <w:rPr>
          <w:sz w:val="24"/>
          <w:szCs w:val="24"/>
        </w:rPr>
        <w:t xml:space="preserve">SHAP (SHapley Additive exPlanations) will be used as the primary feature-attribution method, with LIME (Local Interpretable Model-agnostic Explanations) for comparative analysis. Both global and local explanations will be generated to identify key contributing features for phishing classification decisions.</w:t>
      </w: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9.7 Risk Scoring and Alerting</w:t>
      </w:r>
    </w:p>
    <w:p w:rsidR="00CA6B57" w:rsidRPr="00267105" w:rsidRDefault="00ED3C9C" w:rsidP="00DA0595">
      <w:pPr>
        <w:spacing w:after="80" w:line="360" w:lineRule="auto"/>
        <w:jc w:val="both"/>
        <w:rPr>
          <w:sz w:val="24"/>
          <w:szCs w:val="24"/>
        </w:rPr>
      </w:pPr>
      <w:r w:rsidRPr="00267105">
        <w:rPr>
          <w:sz w:val="24"/>
          <w:szCs w:val="24"/>
        </w:rPr>
        <w:t xml:space="preserve">A composite risk scoring mechanism will integrate classification confidence, dynamic behavior indicators, and XAI feature attributions to produce evidence-based risk assessments with categorized threat levels.</w:t>
      </w:r>
    </w:p>
    <w:p w:rsidR="00CA6B57" w:rsidRPr="000F6395" w:rsidRDefault="00ED3C9C" w:rsidP="007F3F7C">
      <w:pPr>
        <w:pStyle w:val="Heading2"/>
        <w:numPr>
          <w:ilvl w:val="0"/>
          <w:numId w:val="10"/>
        </w:numPr>
        <w:spacing w:before="100" w:after="60" w:line="360" w:lineRule="auto"/>
        <w:rPr>
          <w:color w:val="auto"/>
        </w:rPr>
      </w:pPr>
      <w:r w:rsidRPr="000F6395">
        <w:rPr>
          <w:rFonts w:ascii="Times New Roman" w:hAnsi="Times New Roman" w:cs="Times New Roman"/>
          <w:color w:val="auto"/>
          <w:sz w:val="25"/>
          <w:szCs w:val="25"/>
        </w:rPr>
        <w:t xml:space="preserve">9.8 Practical Deployment</w:t>
      </w:r>
    </w:p>
    <w:p w:rsidR="00CA6B57" w:rsidRPr="00267105" w:rsidRDefault="00ED3C9C" w:rsidP="00DA0595">
      <w:pPr>
        <w:spacing w:after="80" w:line="360" w:lineRule="auto"/>
        <w:jc w:val="both"/>
        <w:rPr>
          <w:sz w:val="24"/>
          <w:szCs w:val="24"/>
        </w:rPr>
      </w:pPr>
      <w:r w:rsidRPr="00267105">
        <w:rPr>
          <w:sz w:val="24"/>
          <w:szCs w:val="24"/>
        </w:rPr>
        <w:t xml:space="preserve">The framework will be deployed through two user-oriented tools: a browser extension for real-time phishing alerts during web browsing, and a desktop investigation application for cybersecurity analysts to perform detailed website analysis.</w:t>
      </w:r>
    </w:p>
    <w:p w:rsidR="00CA6B57" w:rsidRPr="000F6395" w:rsidRDefault="00ED3C9C" w:rsidP="007F3F7C">
      <w:pPr>
        <w:pStyle w:val="Heading2"/>
        <w:numPr>
          <w:ilvl w:val="0"/>
          <w:numId w:val="10"/>
        </w:numPr>
        <w:spacing w:before="100" w:after="60" w:line="360" w:lineRule="auto"/>
        <w:rPr>
          <w:rFonts w:ascii="Times New Roman" w:hAnsi="Times New Roman" w:cs="Times New Roman"/>
          <w:color w:val="auto"/>
          <w:sz w:val="25"/>
          <w:szCs w:val="25"/>
        </w:rPr>
      </w:pPr>
      <w:r w:rsidRPr="000F6395">
        <w:rPr>
          <w:rFonts w:ascii="Times New Roman" w:hAnsi="Times New Roman" w:cs="Times New Roman"/>
          <w:color w:val="auto"/>
          <w:sz w:val="25"/>
          <w:szCs w:val="25"/>
        </w:rPr>
        <w:t xml:space="preserve">9.9 Validation and Comparison</w:t>
      </w:r>
    </w:p>
    <w:p w:rsidR="00CA6B57" w:rsidRPr="004541E4" w:rsidRDefault="00ED3C9C" w:rsidP="00DA0595">
      <w:pPr>
        <w:spacing w:after="80" w:line="360" w:lineRule="auto"/>
        <w:jc w:val="both"/>
        <w:rPr>
          <w:sz w:val="24"/>
          <w:szCs w:val="24"/>
        </w:rPr>
      </w:pPr>
      <w:r w:rsidRPr="004541E4">
        <w:rPr>
          <w:sz w:val="24"/>
          <w:szCs w:val="24"/>
        </w:rPr>
        <w:t xml:space="preserve">The proposed framework will be compared against existing phishing detection methods. Evaluation will include detection performance, explainability quality, runtime efficiency, and practical usability. Cross-dataset experiments will assess generalizability.</w:t>
      </w:r>
    </w:p>
    <w:p w:rsidR="000F6395" w:rsidRDefault="000F6395" w:rsidP="00DA0595">
      <w:pPr>
        <w:pStyle w:val="Heading1"/>
        <w:spacing w:before="100" w:after="60" w:line="360" w:lineRule="auto"/>
        <w:rPr>
          <w:rFonts w:ascii="Times New Roman" w:hAnsi="Times New Roman" w:cs="Times New Roman"/>
          <w:color w:val="auto"/>
          <w:sz w:val="28"/>
        </w:rPr>
      </w:pPr>
    </w:p>
    <w:p w:rsidR="00CA6B57" w:rsidRPr="000F6395" w:rsidRDefault="000F6395" w:rsidP="00DA0595">
      <w:pPr>
        <w:pStyle w:val="Heading1"/>
        <w:spacing w:before="100" w:after="60" w:line="360" w:lineRule="auto"/>
        <w:rPr>
          <w:rFonts w:ascii="Times New Roman" w:hAnsi="Times New Roman" w:cs="Times New Roman"/>
          <w:color w:val="auto"/>
          <w:sz w:val="28"/>
        </w:rPr>
      </w:pPr>
      <w:r>
        <w:rPr>
          <w:rFonts w:ascii="Times New Roman" w:hAnsi="Times New Roman" w:cs="Times New Roman"/>
          <w:color w:val="auto"/>
          <w:sz w:val="28"/>
        </w:rPr>
        <w:t>10</w:t>
      </w:r>
      <w:proofErr w:type="gramStart"/>
      <w:r>
        <w:rPr>
          <w:rFonts w:ascii="Times New Roman" w:hAnsi="Times New Roman" w:cs="Times New Roman"/>
          <w:color w:val="auto"/>
          <w:sz w:val="28"/>
        </w:rPr>
        <w:t>.</w:t>
      </w:r>
      <w:r w:rsidR="00ED3C9C" w:rsidRPr="000F6395">
        <w:rPr>
          <w:rFonts w:ascii="Times New Roman" w:hAnsi="Times New Roman" w:cs="Times New Roman"/>
          <w:color w:val="auto"/>
          <w:sz w:val="28"/>
        </w:rPr>
        <w:t>Methodology</w:t>
      </w:r>
      <w:proofErr w:type="gramEnd"/>
      <w:r w:rsidR="00ED3C9C" w:rsidRPr="000F6395">
        <w:rPr>
          <w:rFonts w:ascii="Times New Roman" w:hAnsi="Times New Roman" w:cs="Times New Roman"/>
          <w:color w:val="auto"/>
          <w:sz w:val="28"/>
        </w:rPr>
        <w:t xml:space="preserve"> Flow</w:t>
      </w:r>
    </w:p>
    <w:p w:rsidR="004541E4" w:rsidRDefault="00C53AB4" w:rsidP="00DA0595">
      <w:pPr>
        <w:pStyle w:val="Heading1"/>
        <w:spacing w:before="100" w:after="60" w:line="360" w:lineRule="auto"/>
        <w:rPr>
          <w:rFonts w:ascii="Times New Roman" w:hAnsi="Times New Roman" w:cs="Times New Roman"/>
          <w:sz w:val="28"/>
        </w:rPr>
      </w:pPr>
      <w:r>
        <w:rPr>
          <w:rFonts w:ascii="Times New Roman" w:hAnsi="Times New Roman" w:cs="Times New Roman"/>
          <w:noProof/>
          <w:sz w:val="28"/>
          <w:lang w:val="en-IN" w:eastAsia="en-IN"/>
        </w:rPr>
        <mc:AlternateContent>
          <mc:Choice Requires="wps">
            <w:drawing>
              <wp:anchor distT="0" distB="0" distL="114300" distR="114300" simplePos="0" relativeHeight="251659264" behindDoc="0" locked="0" layoutInCell="1" allowOverlap="1" wp14:anchorId="70C06ECA" wp14:editId="21672795">
                <wp:simplePos x="0" y="0"/>
                <wp:positionH relativeFrom="column">
                  <wp:posOffset>28575</wp:posOffset>
                </wp:positionH>
                <wp:positionV relativeFrom="paragraph">
                  <wp:posOffset>20955</wp:posOffset>
                </wp:positionV>
                <wp:extent cx="6134100" cy="4333875"/>
                <wp:effectExtent l="0" t="0" r="0" b="0"/>
                <wp:wrapNone/>
                <wp:docPr id="1" name="Rectangle 1"/>
                <wp:cNvGraphicFramePr/>
                <a:graphic>
                  <a:graphicData uri="http://schemas.microsoft.com/office/word/2010/wordprocessingShape">
                    <wps:wsp>
                      <wps:cNvSpPr/>
                      <wps:spPr>
                        <a:xfrm>
                          <a:off x="0" y="0"/>
                          <a:ext cx="6134100" cy="4333875"/>
                        </a:xfrm>
                        <a:prstGeom prst="rect">
                          <a:avLst/>
                        </a:prstGeom>
                        <a:blipFill dpi="0" rotWithShape="1">
                          <a:blip r:embed="rId12">
                            <a:extLst>
                              <a:ext uri="{28A0092B-C50C-407E-A947-70E740481C1C}">
                                <ns6:useLocalDpi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2.25pt;margin-top:1.65pt;width:483pt;height:341.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" stroked="f">
                <v:fill r:id="rId13" o:title="" recolor="t" rotate="t" type="frame"/>
                <v:shadow on="t" color="black" opacity="22937f" origin=",.5" offset="0,.63889mm"/>
              </v:rect>
            </w:pict>
          </mc:Fallback>
        </mc:AlternateContent>
      </w:r>
    </w:p>
    <w:p w:rsidR="004541E4" w:rsidRDefault="004541E4" w:rsidP="00DA0595">
      <w:pPr>
        <w:pStyle w:val="Heading1"/>
        <w:spacing w:before="100" w:after="60" w:line="360" w:lineRule="auto"/>
        <w:rPr>
          <w:rFonts w:ascii="Times New Roman" w:hAnsi="Times New Roman" w:cs="Times New Roman"/>
          <w:sz w:val="28"/>
        </w:rPr>
      </w:pPr>
    </w:p>
    <w:p w:rsidR="004541E4" w:rsidRDefault="004541E4" w:rsidP="00DA0595">
      <w:pPr>
        <w:pStyle w:val="Heading1"/>
        <w:spacing w:before="100" w:after="60" w:line="360" w:lineRule="auto"/>
        <w:rPr>
          <w:rFonts w:ascii="Times New Roman" w:hAnsi="Times New Roman" w:cs="Times New Roman"/>
          <w:sz w:val="28"/>
        </w:rPr>
      </w:pPr>
    </w:p>
    <w:p w:rsidR="004541E4" w:rsidRDefault="004541E4" w:rsidP="00DA0595">
      <w:pPr>
        <w:pStyle w:val="Heading1"/>
        <w:spacing w:before="100" w:after="60" w:line="360" w:lineRule="auto"/>
        <w:rPr>
          <w:rFonts w:ascii="Times New Roman" w:hAnsi="Times New Roman" w:cs="Times New Roman"/>
          <w:sz w:val="28"/>
        </w:rPr>
      </w:pPr>
    </w:p>
    <w:p w:rsidR="004541E4" w:rsidRDefault="004541E4" w:rsidP="00DA0595">
      <w:pPr>
        <w:pStyle w:val="Heading1"/>
        <w:spacing w:line="360" w:lineRule="auto"/>
      </w:pPr>
    </w:p>
    <w:p w:rsidR="004541E4" w:rsidRDefault="004541E4" w:rsidP="00DA0595">
      <w:pPr>
        <w:pStyle w:val="Heading1"/>
        <w:spacing w:before="100" w:after="60" w:line="360" w:lineRule="auto"/>
        <w:rPr>
          <w:rFonts w:ascii="Times New Roman" w:hAnsi="Times New Roman" w:cs="Times New Roman"/>
          <w:sz w:val="28"/>
        </w:rPr>
      </w:pPr>
    </w:p>
    <w:p w:rsidR="004541E4" w:rsidRDefault="004541E4" w:rsidP="00DA0595">
      <w:pPr>
        <w:pStyle w:val="Heading1"/>
        <w:spacing w:before="100" w:after="60" w:line="360" w:lineRule="auto"/>
        <w:rPr>
          <w:rFonts w:ascii="Times New Roman" w:hAnsi="Times New Roman" w:cs="Times New Roman"/>
          <w:sz w:val="28"/>
        </w:rPr>
      </w:pPr>
    </w:p>
    <w:p w:rsidR="004541E4" w:rsidRDefault="004541E4" w:rsidP="00DA0595">
      <w:pPr>
        <w:pStyle w:val="Heading1"/>
        <w:spacing w:before="100" w:after="60" w:line="360" w:lineRule="auto"/>
        <w:rPr>
          <w:rFonts w:ascii="Times New Roman" w:hAnsi="Times New Roman" w:cs="Times New Roman"/>
          <w:sz w:val="28"/>
        </w:rPr>
      </w:pPr>
    </w:p>
    <w:p w:rsidR="004541E4" w:rsidRDefault="004541E4" w:rsidP="00DA0595">
      <w:pPr>
        <w:pStyle w:val="Heading1"/>
        <w:spacing w:before="100" w:after="60" w:line="360" w:lineRule="auto"/>
        <w:rPr>
          <w:rFonts w:ascii="Times New Roman" w:hAnsi="Times New Roman" w:cs="Times New Roman"/>
          <w:sz w:val="28"/>
        </w:rPr>
      </w:pPr>
    </w:p>
    <w:p w:rsidR="004541E4" w:rsidRDefault="004541E4" w:rsidP="00DA0595">
      <w:pPr>
        <w:spacing w:line="360" w:lineRule="auto"/>
      </w:pPr>
    </w:p>
    <w:p w:rsidR="00C53AB4" w:rsidRDefault="00C53AB4" w:rsidP="00DA0595">
      <w:pPr>
        <w:spacing w:line="360" w:lineRule="auto"/>
      </w:pPr>
    </w:p>
    <w:p w:rsidR="00C53AB4" w:rsidRPr="004541E4" w:rsidRDefault="00C53AB4" w:rsidP="00DA0595">
      <w:pPr>
        <w:spacing w:line="360" w:lineRule="auto"/>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C) Action Plan</w:t>
      </w:r>
    </w:p>
    <w:tbl>
      <w:tblPr>
        <w:tblW w:w="9918"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02"/>
        <w:gridCol w:w="4071"/>
        <w:gridCol w:w="851"/>
        <w:gridCol w:w="850"/>
        <w:gridCol w:w="851"/>
        <w:gridCol w:w="850"/>
        <w:gridCol w:w="933"/>
        <w:gridCol w:w="910"/>
      </w:tblGrid>
      <w:tr w:rsidR="002528B8" w:rsidRPr="000335E1" w:rsidTr="00C569D1">
        <w:trPr>
          <w:trHeight w:val="921"/>
        </w:trPr>
        <w:tc>
          <w:tcPr>
            <w:tcW w:w="602"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5"/>
                <w:sz w:val="24"/>
                <w:szCs w:val="24"/>
              </w:rPr>
              <w:t>Sr.</w:t>
            </w:r>
          </w:p>
          <w:p w:rsidR="002528B8" w:rsidRPr="000335E1" w:rsidRDefault="002528B8" w:rsidP="00DA0595">
            <w:pPr>
              <w:pStyle w:val="TableParagraph"/>
              <w:spacing w:line="360" w:lineRule="auto"/>
              <w:ind w:right="-46"/>
              <w:rPr>
                <w:b/>
                <w:color w:val="000000"/>
                <w:sz w:val="24"/>
                <w:szCs w:val="24"/>
              </w:rPr>
            </w:pPr>
            <w:r w:rsidRPr="000335E1">
              <w:rPr>
                <w:b/>
                <w:color w:val="000000"/>
                <w:spacing w:val="-5"/>
                <w:sz w:val="24"/>
                <w:szCs w:val="24"/>
              </w:rPr>
              <w:t>No.</w:t>
            </w:r>
          </w:p>
        </w:tc>
        <w:tc>
          <w:tcPr>
            <w:tcW w:w="4071" w:type="dxa"/>
            <w:vAlign w:val="center"/>
          </w:tcPr>
          <w:p w:rsidR="002528B8" w:rsidRPr="000335E1" w:rsidRDefault="002528B8" w:rsidP="00DA0595">
            <w:pPr>
              <w:pStyle w:val="TableParagraph"/>
              <w:spacing w:line="360" w:lineRule="auto"/>
              <w:ind w:left="94" w:right="-46"/>
              <w:rPr>
                <w:b/>
                <w:color w:val="000000"/>
                <w:sz w:val="24"/>
                <w:szCs w:val="24"/>
              </w:rPr>
            </w:pPr>
            <w:r w:rsidRPr="000335E1">
              <w:rPr>
                <w:b/>
                <w:color w:val="000000"/>
                <w:spacing w:val="-2"/>
                <w:sz w:val="24"/>
                <w:szCs w:val="24"/>
              </w:rPr>
              <w:t>Activity/Month</w:t>
            </w:r>
          </w:p>
        </w:tc>
        <w:tc>
          <w:tcPr>
            <w:tcW w:w="851"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Aug 26</w:t>
            </w:r>
          </w:p>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 xml:space="preserve">Sept 26  </w:t>
            </w:r>
          </w:p>
        </w:tc>
        <w:tc>
          <w:tcPr>
            <w:tcW w:w="850"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Oct 26</w:t>
            </w:r>
          </w:p>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Nov 26</w:t>
            </w:r>
          </w:p>
        </w:tc>
        <w:tc>
          <w:tcPr>
            <w:tcW w:w="851" w:type="dxa"/>
          </w:tcPr>
          <w:p w:rsidR="002528B8" w:rsidRPr="000335E1" w:rsidRDefault="002528B8" w:rsidP="00DA0595">
            <w:pPr>
              <w:pStyle w:val="TableParagraph"/>
              <w:tabs>
                <w:tab w:val="center" w:pos="389"/>
              </w:tabs>
              <w:spacing w:line="360" w:lineRule="auto"/>
              <w:ind w:right="-46"/>
              <w:rPr>
                <w:b/>
                <w:color w:val="000000"/>
                <w:sz w:val="24"/>
                <w:szCs w:val="24"/>
              </w:rPr>
            </w:pPr>
            <w:r w:rsidRPr="000335E1">
              <w:rPr>
                <w:b/>
                <w:color w:val="000000"/>
                <w:sz w:val="24"/>
                <w:szCs w:val="24"/>
              </w:rPr>
              <w:t xml:space="preserve">Dec 26 </w:t>
            </w:r>
          </w:p>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Jan 27</w:t>
            </w:r>
          </w:p>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Feb 27</w:t>
            </w:r>
          </w:p>
        </w:tc>
        <w:tc>
          <w:tcPr>
            <w:tcW w:w="850"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Mar 27</w:t>
            </w:r>
          </w:p>
          <w:p w:rsidR="002528B8" w:rsidRPr="000335E1" w:rsidRDefault="002528B8" w:rsidP="00DA0595">
            <w:pPr>
              <w:pStyle w:val="TableParagraph"/>
              <w:spacing w:line="360" w:lineRule="auto"/>
              <w:ind w:right="-46"/>
              <w:rPr>
                <w:b/>
                <w:color w:val="000000"/>
                <w:sz w:val="24"/>
                <w:szCs w:val="24"/>
              </w:rPr>
            </w:pPr>
            <w:r w:rsidRPr="000335E1">
              <w:rPr>
                <w:b/>
                <w:color w:val="000000"/>
                <w:sz w:val="24"/>
                <w:szCs w:val="24"/>
              </w:rPr>
              <w:t>Apr 27</w:t>
            </w:r>
          </w:p>
        </w:tc>
        <w:tc>
          <w:tcPr>
            <w:tcW w:w="933"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5"/>
                <w:sz w:val="24"/>
                <w:szCs w:val="24"/>
              </w:rPr>
              <w:t>May 27</w:t>
            </w:r>
          </w:p>
        </w:tc>
        <w:tc>
          <w:tcPr>
            <w:tcW w:w="910"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5"/>
                <w:sz w:val="24"/>
                <w:szCs w:val="24"/>
              </w:rPr>
              <w:t>Jun 27</w:t>
            </w:r>
          </w:p>
        </w:tc>
      </w:tr>
      <w:tr w:rsidR="002528B8" w:rsidRPr="000335E1" w:rsidTr="00C569D1">
        <w:trPr>
          <w:trHeight w:val="239"/>
        </w:trPr>
        <w:tc>
          <w:tcPr>
            <w:tcW w:w="602"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10"/>
                <w:sz w:val="24"/>
                <w:szCs w:val="24"/>
              </w:rPr>
              <w:t>1</w:t>
            </w:r>
          </w:p>
        </w:tc>
        <w:tc>
          <w:tcPr>
            <w:tcW w:w="4071" w:type="dxa"/>
          </w:tcPr>
          <w:p w:rsidR="002528B8" w:rsidRPr="000335E1" w:rsidRDefault="002528B8" w:rsidP="00DA0595">
            <w:pPr>
              <w:pStyle w:val="TableParagraph"/>
              <w:spacing w:line="360" w:lineRule="auto"/>
              <w:ind w:left="94" w:right="-46"/>
              <w:rPr>
                <w:color w:val="000000"/>
                <w:sz w:val="24"/>
                <w:szCs w:val="24"/>
              </w:rPr>
            </w:pPr>
            <w:r w:rsidRPr="000335E1">
              <w:rPr>
                <w:color w:val="000000"/>
                <w:sz w:val="24"/>
                <w:szCs w:val="24"/>
              </w:rPr>
              <w:t xml:space="preserve">Problem Statement </w:t>
            </w:r>
            <w:r w:rsidRPr="000335E1">
              <w:rPr>
                <w:color w:val="000000"/>
                <w:spacing w:val="-2"/>
                <w:sz w:val="24"/>
                <w:szCs w:val="24"/>
              </w:rPr>
              <w:t>Identification</w:t>
            </w:r>
          </w:p>
        </w:tc>
        <w:tc>
          <w:tcPr>
            <w:tcW w:w="851"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851" w:type="dxa"/>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933" w:type="dxa"/>
          </w:tcPr>
          <w:p w:rsidR="002528B8" w:rsidRPr="000335E1" w:rsidRDefault="002528B8" w:rsidP="00DA0595">
            <w:pPr>
              <w:pStyle w:val="TableParagraph"/>
              <w:spacing w:line="360" w:lineRule="auto"/>
              <w:ind w:right="-46"/>
              <w:rPr>
                <w:color w:val="000000"/>
                <w:sz w:val="24"/>
                <w:szCs w:val="24"/>
              </w:rPr>
            </w:pPr>
          </w:p>
        </w:tc>
        <w:tc>
          <w:tcPr>
            <w:tcW w:w="910" w:type="dxa"/>
          </w:tcPr>
          <w:p w:rsidR="002528B8" w:rsidRPr="000335E1" w:rsidRDefault="002528B8" w:rsidP="00DA0595">
            <w:pPr>
              <w:pStyle w:val="TableParagraph"/>
              <w:spacing w:line="360" w:lineRule="auto"/>
              <w:ind w:right="-46"/>
              <w:rPr>
                <w:color w:val="000000"/>
                <w:sz w:val="24"/>
                <w:szCs w:val="24"/>
              </w:rPr>
            </w:pPr>
          </w:p>
        </w:tc>
      </w:tr>
      <w:tr w:rsidR="002528B8" w:rsidRPr="000335E1" w:rsidTr="00C569D1">
        <w:trPr>
          <w:trHeight w:val="272"/>
        </w:trPr>
        <w:tc>
          <w:tcPr>
            <w:tcW w:w="602"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10"/>
                <w:sz w:val="24"/>
                <w:szCs w:val="24"/>
              </w:rPr>
              <w:t>2</w:t>
            </w:r>
          </w:p>
        </w:tc>
        <w:tc>
          <w:tcPr>
            <w:tcW w:w="4071" w:type="dxa"/>
          </w:tcPr>
          <w:p w:rsidR="002528B8" w:rsidRPr="000335E1" w:rsidRDefault="002528B8" w:rsidP="00DA0595">
            <w:pPr>
              <w:pStyle w:val="TableParagraph"/>
              <w:spacing w:line="360" w:lineRule="auto"/>
              <w:ind w:left="94" w:right="-46"/>
              <w:rPr>
                <w:color w:val="000000"/>
                <w:sz w:val="24"/>
                <w:szCs w:val="24"/>
              </w:rPr>
            </w:pPr>
            <w:r w:rsidRPr="000335E1">
              <w:rPr>
                <w:color w:val="000000"/>
                <w:sz w:val="24"/>
                <w:szCs w:val="24"/>
              </w:rPr>
              <w:t xml:space="preserve">Collecting related data &amp; </w:t>
            </w:r>
            <w:r w:rsidRPr="000335E1">
              <w:rPr>
                <w:color w:val="000000"/>
                <w:spacing w:val="-2"/>
                <w:sz w:val="24"/>
                <w:szCs w:val="24"/>
              </w:rPr>
              <w:t>Information</w:t>
            </w:r>
          </w:p>
        </w:tc>
        <w:tc>
          <w:tcPr>
            <w:tcW w:w="851" w:type="dxa"/>
          </w:tcPr>
          <w:p w:rsidR="002528B8" w:rsidRPr="000335E1" w:rsidRDefault="002528B8" w:rsidP="00DA0595">
            <w:pPr>
              <w:pStyle w:val="TableParagraph"/>
              <w:spacing w:line="360" w:lineRule="auto"/>
              <w:ind w:right="-46"/>
              <w:rPr>
                <w:color w:val="000000"/>
                <w:sz w:val="24"/>
                <w:szCs w:val="24"/>
              </w:rPr>
            </w:pPr>
          </w:p>
        </w:tc>
        <w:tc>
          <w:tcPr>
            <w:tcW w:w="850"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851"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933" w:type="dxa"/>
          </w:tcPr>
          <w:p w:rsidR="002528B8" w:rsidRPr="000335E1" w:rsidRDefault="002528B8" w:rsidP="00DA0595">
            <w:pPr>
              <w:pStyle w:val="TableParagraph"/>
              <w:spacing w:line="360" w:lineRule="auto"/>
              <w:ind w:right="-46"/>
              <w:rPr>
                <w:color w:val="000000"/>
                <w:sz w:val="24"/>
                <w:szCs w:val="24"/>
              </w:rPr>
            </w:pPr>
          </w:p>
        </w:tc>
        <w:tc>
          <w:tcPr>
            <w:tcW w:w="910" w:type="dxa"/>
          </w:tcPr>
          <w:p w:rsidR="002528B8" w:rsidRPr="000335E1" w:rsidRDefault="002528B8" w:rsidP="00DA0595">
            <w:pPr>
              <w:pStyle w:val="TableParagraph"/>
              <w:spacing w:line="360" w:lineRule="auto"/>
              <w:ind w:right="-46"/>
              <w:rPr>
                <w:color w:val="000000"/>
                <w:sz w:val="24"/>
                <w:szCs w:val="24"/>
              </w:rPr>
            </w:pPr>
          </w:p>
        </w:tc>
      </w:tr>
      <w:tr w:rsidR="002528B8" w:rsidRPr="000335E1" w:rsidTr="00C569D1">
        <w:trPr>
          <w:trHeight w:val="291"/>
        </w:trPr>
        <w:tc>
          <w:tcPr>
            <w:tcW w:w="602"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10"/>
                <w:sz w:val="24"/>
                <w:szCs w:val="24"/>
              </w:rPr>
              <w:t>3</w:t>
            </w:r>
          </w:p>
        </w:tc>
        <w:tc>
          <w:tcPr>
            <w:tcW w:w="4071" w:type="dxa"/>
          </w:tcPr>
          <w:p w:rsidR="002528B8" w:rsidRPr="000335E1" w:rsidRDefault="002528B8" w:rsidP="00DA0595">
            <w:pPr>
              <w:pStyle w:val="TableParagraph"/>
              <w:spacing w:line="360" w:lineRule="auto"/>
              <w:ind w:left="94" w:right="-46"/>
              <w:rPr>
                <w:color w:val="000000"/>
                <w:sz w:val="24"/>
                <w:szCs w:val="24"/>
              </w:rPr>
            </w:pPr>
            <w:r w:rsidRPr="000335E1">
              <w:rPr>
                <w:color w:val="000000"/>
                <w:sz w:val="24"/>
                <w:szCs w:val="24"/>
              </w:rPr>
              <w:t xml:space="preserve">Design &amp; </w:t>
            </w:r>
            <w:r w:rsidRPr="000335E1">
              <w:rPr>
                <w:color w:val="000000"/>
                <w:spacing w:val="-2"/>
                <w:sz w:val="24"/>
                <w:szCs w:val="24"/>
              </w:rPr>
              <w:t>Analysis</w:t>
            </w:r>
          </w:p>
        </w:tc>
        <w:tc>
          <w:tcPr>
            <w:tcW w:w="851" w:type="dxa"/>
          </w:tcPr>
          <w:p w:rsidR="002528B8" w:rsidRPr="000335E1" w:rsidRDefault="002528B8" w:rsidP="00DA0595">
            <w:pPr>
              <w:pStyle w:val="TableParagraph"/>
              <w:spacing w:line="360" w:lineRule="auto"/>
              <w:ind w:right="-46"/>
              <w:rPr>
                <w:color w:val="000000"/>
                <w:sz w:val="24"/>
                <w:szCs w:val="24"/>
              </w:rPr>
            </w:pPr>
          </w:p>
        </w:tc>
        <w:tc>
          <w:tcPr>
            <w:tcW w:w="850"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851"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933" w:type="dxa"/>
          </w:tcPr>
          <w:p w:rsidR="002528B8" w:rsidRPr="000335E1" w:rsidRDefault="002528B8" w:rsidP="00DA0595">
            <w:pPr>
              <w:pStyle w:val="TableParagraph"/>
              <w:spacing w:line="360" w:lineRule="auto"/>
              <w:ind w:right="-46"/>
              <w:rPr>
                <w:color w:val="000000"/>
                <w:sz w:val="24"/>
                <w:szCs w:val="24"/>
              </w:rPr>
            </w:pPr>
          </w:p>
        </w:tc>
        <w:tc>
          <w:tcPr>
            <w:tcW w:w="910" w:type="dxa"/>
          </w:tcPr>
          <w:p w:rsidR="002528B8" w:rsidRPr="000335E1" w:rsidRDefault="002528B8" w:rsidP="00DA0595">
            <w:pPr>
              <w:pStyle w:val="TableParagraph"/>
              <w:spacing w:line="360" w:lineRule="auto"/>
              <w:ind w:right="-46"/>
              <w:rPr>
                <w:color w:val="000000"/>
                <w:sz w:val="24"/>
                <w:szCs w:val="24"/>
              </w:rPr>
            </w:pPr>
          </w:p>
        </w:tc>
      </w:tr>
      <w:tr w:rsidR="002528B8" w:rsidRPr="000335E1" w:rsidTr="00C569D1">
        <w:trPr>
          <w:trHeight w:val="239"/>
        </w:trPr>
        <w:tc>
          <w:tcPr>
            <w:tcW w:w="602"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10"/>
                <w:sz w:val="24"/>
                <w:szCs w:val="24"/>
              </w:rPr>
              <w:t>4</w:t>
            </w:r>
          </w:p>
        </w:tc>
        <w:tc>
          <w:tcPr>
            <w:tcW w:w="4071" w:type="dxa"/>
          </w:tcPr>
          <w:p w:rsidR="002528B8" w:rsidRPr="000335E1" w:rsidRDefault="002528B8" w:rsidP="00DA0595">
            <w:pPr>
              <w:pStyle w:val="TableParagraph"/>
              <w:spacing w:line="360" w:lineRule="auto"/>
              <w:ind w:left="94" w:right="-46"/>
              <w:rPr>
                <w:color w:val="000000"/>
                <w:sz w:val="24"/>
                <w:szCs w:val="24"/>
              </w:rPr>
            </w:pPr>
            <w:r w:rsidRPr="000335E1">
              <w:rPr>
                <w:color w:val="000000"/>
                <w:sz w:val="24"/>
                <w:szCs w:val="24"/>
              </w:rPr>
              <w:t xml:space="preserve">Manufacturing Experimental </w:t>
            </w:r>
            <w:r w:rsidRPr="000335E1">
              <w:rPr>
                <w:color w:val="000000"/>
                <w:spacing w:val="-2"/>
                <w:sz w:val="24"/>
                <w:szCs w:val="24"/>
              </w:rPr>
              <w:t>Setup</w:t>
            </w:r>
          </w:p>
        </w:tc>
        <w:tc>
          <w:tcPr>
            <w:tcW w:w="851" w:type="dxa"/>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851"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933" w:type="dxa"/>
          </w:tcPr>
          <w:p w:rsidR="002528B8" w:rsidRPr="000335E1" w:rsidRDefault="002528B8" w:rsidP="00DA0595">
            <w:pPr>
              <w:pStyle w:val="TableParagraph"/>
              <w:spacing w:line="360" w:lineRule="auto"/>
              <w:ind w:right="-46"/>
              <w:rPr>
                <w:color w:val="000000"/>
                <w:sz w:val="24"/>
                <w:szCs w:val="24"/>
              </w:rPr>
            </w:pPr>
          </w:p>
        </w:tc>
        <w:tc>
          <w:tcPr>
            <w:tcW w:w="910" w:type="dxa"/>
          </w:tcPr>
          <w:p w:rsidR="002528B8" w:rsidRPr="000335E1" w:rsidRDefault="002528B8" w:rsidP="00DA0595">
            <w:pPr>
              <w:pStyle w:val="TableParagraph"/>
              <w:spacing w:line="360" w:lineRule="auto"/>
              <w:ind w:right="-46"/>
              <w:rPr>
                <w:color w:val="000000"/>
                <w:sz w:val="24"/>
                <w:szCs w:val="24"/>
              </w:rPr>
            </w:pPr>
          </w:p>
        </w:tc>
      </w:tr>
      <w:tr w:rsidR="002528B8" w:rsidRPr="000335E1" w:rsidTr="00C569D1">
        <w:trPr>
          <w:trHeight w:val="498"/>
        </w:trPr>
        <w:tc>
          <w:tcPr>
            <w:tcW w:w="602"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10"/>
                <w:sz w:val="24"/>
                <w:szCs w:val="24"/>
              </w:rPr>
              <w:t>5</w:t>
            </w:r>
          </w:p>
        </w:tc>
        <w:tc>
          <w:tcPr>
            <w:tcW w:w="4071" w:type="dxa"/>
          </w:tcPr>
          <w:p w:rsidR="002528B8" w:rsidRPr="000335E1" w:rsidRDefault="002528B8" w:rsidP="00DA0595">
            <w:pPr>
              <w:pStyle w:val="TableParagraph"/>
              <w:spacing w:line="360" w:lineRule="auto"/>
              <w:ind w:left="94" w:right="-46"/>
              <w:rPr>
                <w:color w:val="000000"/>
                <w:sz w:val="24"/>
                <w:szCs w:val="24"/>
              </w:rPr>
            </w:pPr>
            <w:r w:rsidRPr="000335E1">
              <w:rPr>
                <w:color w:val="000000"/>
                <w:sz w:val="24"/>
                <w:szCs w:val="24"/>
              </w:rPr>
              <w:t xml:space="preserve">Performance Testing, Reading and </w:t>
            </w:r>
            <w:r w:rsidRPr="000335E1">
              <w:rPr>
                <w:color w:val="000000"/>
                <w:spacing w:val="-2"/>
                <w:sz w:val="24"/>
                <w:szCs w:val="24"/>
              </w:rPr>
              <w:t>Calculations</w:t>
            </w:r>
          </w:p>
        </w:tc>
        <w:tc>
          <w:tcPr>
            <w:tcW w:w="851" w:type="dxa"/>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851"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850"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933" w:type="dxa"/>
          </w:tcPr>
          <w:p w:rsidR="002528B8" w:rsidRPr="000335E1" w:rsidRDefault="002528B8" w:rsidP="00DA0595">
            <w:pPr>
              <w:pStyle w:val="TableParagraph"/>
              <w:spacing w:line="360" w:lineRule="auto"/>
              <w:ind w:right="-46"/>
              <w:rPr>
                <w:color w:val="000000"/>
                <w:sz w:val="24"/>
                <w:szCs w:val="24"/>
              </w:rPr>
            </w:pPr>
          </w:p>
        </w:tc>
        <w:tc>
          <w:tcPr>
            <w:tcW w:w="910" w:type="dxa"/>
          </w:tcPr>
          <w:p w:rsidR="002528B8" w:rsidRPr="000335E1" w:rsidRDefault="002528B8" w:rsidP="00DA0595">
            <w:pPr>
              <w:pStyle w:val="TableParagraph"/>
              <w:spacing w:line="360" w:lineRule="auto"/>
              <w:ind w:right="-46"/>
              <w:rPr>
                <w:color w:val="000000"/>
                <w:sz w:val="24"/>
                <w:szCs w:val="24"/>
              </w:rPr>
            </w:pPr>
          </w:p>
        </w:tc>
      </w:tr>
      <w:tr w:rsidR="002528B8" w:rsidRPr="000335E1" w:rsidTr="00C569D1">
        <w:trPr>
          <w:trHeight w:val="422"/>
        </w:trPr>
        <w:tc>
          <w:tcPr>
            <w:tcW w:w="602" w:type="dxa"/>
            <w:vAlign w:val="center"/>
          </w:tcPr>
          <w:p w:rsidR="002528B8" w:rsidRPr="000335E1" w:rsidRDefault="002528B8" w:rsidP="00DA0595">
            <w:pPr>
              <w:pStyle w:val="TableParagraph"/>
              <w:spacing w:line="360" w:lineRule="auto"/>
              <w:ind w:right="-46"/>
              <w:rPr>
                <w:b/>
                <w:color w:val="000000"/>
                <w:sz w:val="24"/>
                <w:szCs w:val="24"/>
              </w:rPr>
            </w:pPr>
            <w:r w:rsidRPr="000335E1">
              <w:rPr>
                <w:b/>
                <w:color w:val="000000"/>
                <w:spacing w:val="-10"/>
                <w:sz w:val="24"/>
                <w:szCs w:val="24"/>
              </w:rPr>
              <w:t>6</w:t>
            </w:r>
          </w:p>
        </w:tc>
        <w:tc>
          <w:tcPr>
            <w:tcW w:w="4071" w:type="dxa"/>
          </w:tcPr>
          <w:p w:rsidR="002528B8" w:rsidRPr="000335E1" w:rsidRDefault="002528B8" w:rsidP="00DA0595">
            <w:pPr>
              <w:pStyle w:val="TableParagraph"/>
              <w:spacing w:line="360" w:lineRule="auto"/>
              <w:ind w:left="94" w:right="-46"/>
              <w:rPr>
                <w:color w:val="000000"/>
                <w:sz w:val="24"/>
                <w:szCs w:val="24"/>
              </w:rPr>
            </w:pPr>
            <w:r w:rsidRPr="000335E1">
              <w:rPr>
                <w:color w:val="000000"/>
                <w:sz w:val="24"/>
                <w:szCs w:val="24"/>
              </w:rPr>
              <w:t xml:space="preserve">Report Preparation &amp; Patent/Paper </w:t>
            </w:r>
            <w:r w:rsidRPr="000335E1">
              <w:rPr>
                <w:color w:val="000000"/>
                <w:spacing w:val="-2"/>
                <w:sz w:val="24"/>
                <w:szCs w:val="24"/>
              </w:rPr>
              <w:t>Publication</w:t>
            </w:r>
          </w:p>
        </w:tc>
        <w:tc>
          <w:tcPr>
            <w:tcW w:w="851" w:type="dxa"/>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851" w:type="dxa"/>
          </w:tcPr>
          <w:p w:rsidR="002528B8" w:rsidRPr="000335E1" w:rsidRDefault="002528B8" w:rsidP="00DA0595">
            <w:pPr>
              <w:pStyle w:val="TableParagraph"/>
              <w:spacing w:line="360" w:lineRule="auto"/>
              <w:ind w:right="-46"/>
              <w:rPr>
                <w:color w:val="000000"/>
                <w:sz w:val="24"/>
                <w:szCs w:val="24"/>
              </w:rPr>
            </w:pPr>
          </w:p>
        </w:tc>
        <w:tc>
          <w:tcPr>
            <w:tcW w:w="850" w:type="dxa"/>
          </w:tcPr>
          <w:p w:rsidR="002528B8" w:rsidRPr="000335E1" w:rsidRDefault="002528B8" w:rsidP="00DA0595">
            <w:pPr>
              <w:pStyle w:val="TableParagraph"/>
              <w:spacing w:line="360" w:lineRule="auto"/>
              <w:ind w:right="-46"/>
              <w:rPr>
                <w:color w:val="000000"/>
                <w:sz w:val="24"/>
                <w:szCs w:val="24"/>
              </w:rPr>
            </w:pPr>
          </w:p>
        </w:tc>
        <w:tc>
          <w:tcPr>
            <w:tcW w:w="933" w:type="dxa"/>
            <w:shd w:val="clear" w:color="auto" w:fill="808080"/>
          </w:tcPr>
          <w:p w:rsidR="002528B8" w:rsidRPr="000335E1" w:rsidRDefault="002528B8" w:rsidP="00DA0595">
            <w:pPr>
              <w:pStyle w:val="TableParagraph"/>
              <w:spacing w:line="360" w:lineRule="auto"/>
              <w:ind w:right="-46"/>
              <w:rPr>
                <w:color w:val="000000"/>
                <w:sz w:val="24"/>
                <w:szCs w:val="24"/>
              </w:rPr>
            </w:pPr>
          </w:p>
        </w:tc>
        <w:tc>
          <w:tcPr>
            <w:tcW w:w="910" w:type="dxa"/>
            <w:shd w:val="clear" w:color="auto" w:fill="808080"/>
          </w:tcPr>
          <w:p w:rsidR="002528B8" w:rsidRPr="000335E1" w:rsidRDefault="002528B8" w:rsidP="00DA0595">
            <w:pPr>
              <w:pStyle w:val="TableParagraph"/>
              <w:spacing w:line="360" w:lineRule="auto"/>
              <w:ind w:right="-46"/>
              <w:rPr>
                <w:color w:val="000000"/>
                <w:sz w:val="24"/>
                <w:szCs w:val="24"/>
              </w:rPr>
            </w:pPr>
          </w:p>
        </w:tc>
      </w:tr>
    </w:tbl>
    <w:p w:rsidR="007F3F7C" w:rsidRDefault="007F3F7C" w:rsidP="00DA0595">
      <w:pPr>
        <w:pStyle w:val="Heading1"/>
        <w:spacing w:before="100" w:after="60" w:line="360" w:lineRule="auto"/>
      </w:pPr>
    </w:p>
    <w:p w:rsidR="007F3F7C" w:rsidRPr="007F3F7C" w:rsidRDefault="007F3F7C" w:rsidP="007F3F7C"/>
    <w:p w:rsidR="000F6395" w:rsidRDefault="000F6395" w:rsidP="00DA0595">
      <w:pPr>
        <w:pStyle w:val="Heading1"/>
        <w:spacing w:before="100" w:after="60" w:line="360" w:lineRule="auto"/>
        <w:rPr>
          <w:rFonts w:ascii="Times New Roman" w:hAnsi="Times New Roman" w:cs="Times New Roman"/>
          <w:sz w:val="28"/>
        </w:rPr>
      </w:pPr>
    </w:p>
    <w:p w:rsidR="000F6395" w:rsidRDefault="000F6395" w:rsidP="00DA0595">
      <w:pPr>
        <w:pStyle w:val="Heading1"/>
        <w:spacing w:before="100" w:after="60" w:line="360" w:lineRule="auto"/>
        <w:rPr>
          <w:rFonts w:ascii="Times New Roman" w:hAnsi="Times New Roman" w:cs="Times New Roman"/>
          <w:sz w:val="28"/>
        </w:rPr>
      </w:pPr>
    </w:p>
    <w:p w:rsidR="00CA6B57" w:rsidRPr="000F6395" w:rsidRDefault="00ED3C9C" w:rsidP="00DA0595">
      <w:pPr>
        <w:pStyle w:val="Heading1"/>
        <w:spacing w:before="100" w:after="60" w:line="360" w:lineRule="auto"/>
        <w:rPr>
          <w:rFonts w:ascii="Times New Roman" w:hAnsi="Times New Roman" w:cs="Times New Roman"/>
          <w:color w:val="000000" w:themeColor="text1"/>
          <w:sz w:val="28"/>
        </w:rPr>
      </w:pPr>
      <w:r w:rsidRPr="000F6395">
        <w:rPr>
          <w:rFonts w:ascii="Times New Roman" w:hAnsi="Times New Roman" w:cs="Times New Roman"/>
          <w:color w:val="000000" w:themeColor="text1"/>
          <w:sz w:val="28"/>
        </w:rPr>
        <w:t>D) Facilities Available and Requirement</w:t>
      </w:r>
    </w:p>
    <w:p w:rsidR="00CA6B57" w:rsidRPr="00C53AB4" w:rsidRDefault="00ED3C9C" w:rsidP="00DA0595">
      <w:pPr>
        <w:spacing w:after="40" w:line="360" w:lineRule="auto"/>
        <w:ind w:left="288"/>
        <w:jc w:val="both"/>
        <w:rPr>
          <w:sz w:val="24"/>
          <w:szCs w:val="24"/>
        </w:rPr>
      </w:pPr>
      <w:r w:rsidRPr="00C53AB4">
        <w:rPr>
          <w:sz w:val="24"/>
          <w:szCs w:val="24"/>
        </w:rPr>
        <w:t xml:space="preserve">• Computer laboratory / personal computer systems with internet connectivity.</w:t>
      </w:r>
    </w:p>
    <w:p w:rsidR="00CA6B57" w:rsidRPr="00C53AB4" w:rsidRDefault="00ED3C9C" w:rsidP="00DA0595">
      <w:pPr>
        <w:spacing w:after="40" w:line="360" w:lineRule="auto"/>
        <w:ind w:left="288"/>
        <w:jc w:val="both"/>
        <w:rPr>
          <w:sz w:val="24"/>
          <w:szCs w:val="24"/>
        </w:rPr>
      </w:pPr>
      <w:r w:rsidRPr="00C53AB4">
        <w:rPr>
          <w:sz w:val="24"/>
          <w:szCs w:val="24"/>
        </w:rPr>
        <w:t xml:space="preserve">• Python programming environment with Jupyter Notebook, VS Code or equivalent IDE.</w:t>
      </w:r>
    </w:p>
    <w:p w:rsidR="00CA6B57" w:rsidRPr="00C53AB4" w:rsidRDefault="00ED3C9C" w:rsidP="00DA0595">
      <w:pPr>
        <w:spacing w:after="40" w:line="360" w:lineRule="auto"/>
        <w:ind w:left="288"/>
        <w:jc w:val="both"/>
        <w:rPr>
          <w:sz w:val="24"/>
          <w:szCs w:val="24"/>
        </w:rPr>
      </w:pPr>
      <w:r w:rsidRPr="00C53AB4">
        <w:rPr>
          <w:sz w:val="24"/>
          <w:szCs w:val="24"/>
        </w:rPr>
        <w:t xml:space="preserve">• Python libraries: NumPy, Pandas, Scikit-learn, XGBoost, SHAP, LIME, Matplotlib, Selenium, Playwright, and related packages.</w:t>
      </w:r>
    </w:p>
    <w:p w:rsidR="00CA6B57" w:rsidRPr="00C53AB4" w:rsidRDefault="00ED3C9C" w:rsidP="00DA0595">
      <w:pPr>
        <w:spacing w:after="40" w:line="360" w:lineRule="auto"/>
        <w:ind w:left="288"/>
        <w:jc w:val="both"/>
        <w:rPr>
          <w:sz w:val="24"/>
          <w:szCs w:val="24"/>
        </w:rPr>
      </w:pPr>
      <w:r w:rsidRPr="00C53AB4">
        <w:rPr>
          <w:sz w:val="24"/>
          <w:szCs w:val="24"/>
        </w:rPr>
        <w:t xml:space="preserve">• Browser sandbox / isolated execution environment (Docker containers or virtual machines).</w:t>
      </w:r>
    </w:p>
    <w:p w:rsidR="00CA6B57" w:rsidRPr="00C53AB4" w:rsidRDefault="00ED3C9C" w:rsidP="00DA0595">
      <w:pPr>
        <w:spacing w:after="40" w:line="360" w:lineRule="auto"/>
        <w:ind w:left="288"/>
        <w:jc w:val="both"/>
        <w:rPr>
          <w:sz w:val="24"/>
          <w:szCs w:val="24"/>
        </w:rPr>
      </w:pPr>
      <w:r w:rsidRPr="00C53AB4">
        <w:rPr>
          <w:sz w:val="24"/>
          <w:szCs w:val="24"/>
        </w:rPr>
        <w:t xml:space="preserve">• Access to phishing URL databases: PhishTank, OpenPhish, and curated benign URL datasets.</w:t>
      </w:r>
    </w:p>
    <w:p w:rsidR="00CA6B57" w:rsidRPr="00C53AB4" w:rsidRDefault="00ED3C9C" w:rsidP="00DA0595">
      <w:pPr>
        <w:spacing w:after="40" w:line="360" w:lineRule="auto"/>
        <w:ind w:left="288"/>
        <w:jc w:val="both"/>
        <w:rPr>
          <w:sz w:val="24"/>
          <w:szCs w:val="24"/>
        </w:rPr>
      </w:pPr>
      <w:r w:rsidRPr="00C53AB4">
        <w:rPr>
          <w:sz w:val="24"/>
          <w:szCs w:val="24"/>
        </w:rPr>
        <w:t xml:space="preserve">• Cloud/online computing resources for computationally intensive model training and dynamic website execution.</w:t>
      </w:r>
    </w:p>
    <w:p w:rsidR="00C53AB4" w:rsidRDefault="00C53AB4" w:rsidP="00DA0595">
      <w:pPr>
        <w:spacing w:after="40" w:line="360" w:lineRule="auto"/>
        <w:ind w:left="288"/>
      </w:pPr>
    </w:p>
    <w:p w:rsidR="00C53AB4" w:rsidRDefault="00C53AB4" w:rsidP="00DA0595">
      <w:pPr>
        <w:spacing w:after="40" w:line="360" w:lineRule="auto"/>
        <w:ind w:left="288"/>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E) Expected Cost of the Dissertation Work</w:t>
      </w:r>
    </w:p>
    <w:tbl>
      <w:tblPr>
        <w:tblStyle w:val="TableGrid"/>
        <w:tblW w:w="0" w:type="auto"/>
        <w:jc w:val="center"/>
        <w:tblLook w:val="04A0" w:firstRow="1" w:lastRow="0" w:firstColumn="1" w:lastColumn="0" w:noHBand="0" w:noVBand="1"/>
      </w:tblPr>
      <w:tblGrid>
        <w:gridCol w:w="3250"/>
        <w:gridCol w:w="3250"/>
        <w:gridCol w:w="3250"/>
      </w:tblGrid>
      <w:tr w:rsidR="00CA6B57" w:rsidRPr="00C53AB4">
        <w:trPr>
          <w:jc w:val="center"/>
        </w:trPr>
        <w:tc>
          <w:tcPr>
            <w:tcW w:w="3250" w:type="dxa"/>
            <w:shd w:val="clear" w:color="auto" w:fill="D9EAF7"/>
            <w:vAlign w:val="center"/>
          </w:tcPr>
          <w:p w:rsidR="00CA6B57" w:rsidRPr="00C53AB4" w:rsidRDefault="00ED3C9C" w:rsidP="00DA0595">
            <w:pPr>
              <w:spacing w:line="360" w:lineRule="auto"/>
              <w:jc w:val="center"/>
              <w:rPr>
                <w:sz w:val="24"/>
                <w:szCs w:val="24"/>
              </w:rPr>
            </w:pPr>
            <w:r w:rsidRPr="00C53AB4">
              <w:rPr>
                <w:b/>
                <w:sz w:val="24"/>
                <w:szCs w:val="24"/>
              </w:rPr>
              <w:t>Sr. No.</w:t>
            </w:r>
          </w:p>
        </w:tc>
        <w:tc>
          <w:tcPr>
            <w:tcW w:w="3250" w:type="dxa"/>
            <w:shd w:val="clear" w:color="auto" w:fill="D9EAF7"/>
            <w:vAlign w:val="center"/>
          </w:tcPr>
          <w:p w:rsidR="00CA6B57" w:rsidRPr="00C53AB4" w:rsidRDefault="00ED3C9C" w:rsidP="00DA0595">
            <w:pPr>
              <w:spacing w:line="360" w:lineRule="auto"/>
              <w:jc w:val="center"/>
              <w:rPr>
                <w:sz w:val="24"/>
                <w:szCs w:val="24"/>
              </w:rPr>
            </w:pPr>
            <w:r w:rsidRPr="00C53AB4">
              <w:rPr>
                <w:b/>
                <w:sz w:val="24"/>
                <w:szCs w:val="24"/>
              </w:rPr>
              <w:t>Particular</w:t>
            </w:r>
          </w:p>
        </w:tc>
        <w:tc>
          <w:tcPr>
            <w:tcW w:w="3250" w:type="dxa"/>
            <w:shd w:val="clear" w:color="auto" w:fill="D9EAF7"/>
            <w:vAlign w:val="center"/>
          </w:tcPr>
          <w:p w:rsidR="00CA6B57" w:rsidRPr="00C53AB4" w:rsidRDefault="00ED3C9C" w:rsidP="00DA0595">
            <w:pPr>
              <w:spacing w:line="360" w:lineRule="auto"/>
              <w:jc w:val="center"/>
              <w:rPr>
                <w:sz w:val="24"/>
                <w:szCs w:val="24"/>
              </w:rPr>
            </w:pPr>
            <w:r w:rsidRPr="00C53AB4">
              <w:rPr>
                <w:b/>
                <w:sz w:val="24"/>
                <w:szCs w:val="24"/>
              </w:rPr>
              <w:t>Approx. Cost (Rs.)</w:t>
            </w:r>
          </w:p>
        </w:tc>
      </w:tr>
      <w:tr w:rsidR="00CA6B57" w:rsidRPr="00C53AB4">
        <w:trPr>
          <w:jc w:val="center"/>
        </w:trPr>
        <w:tc>
          <w:tcPr>
            <w:tcW w:w="3250" w:type="dxa"/>
            <w:vAlign w:val="center"/>
          </w:tcPr>
          <w:p w:rsidR="00CA6B57" w:rsidRPr="00C53AB4" w:rsidRDefault="00ED3C9C" w:rsidP="00DA0595">
            <w:pPr>
              <w:spacing w:line="360" w:lineRule="auto"/>
              <w:jc w:val="center"/>
              <w:rPr>
                <w:sz w:val="24"/>
                <w:szCs w:val="24"/>
              </w:rPr>
            </w:pPr>
            <w:r w:rsidRPr="00C53AB4">
              <w:rPr>
                <w:sz w:val="24"/>
                <w:szCs w:val="24"/>
              </w:rPr>
              <w:t>1</w:t>
            </w:r>
          </w:p>
        </w:tc>
        <w:tc>
          <w:tcPr>
            <w:tcW w:w="3250" w:type="dxa"/>
            <w:vAlign w:val="center"/>
          </w:tcPr>
          <w:p w:rsidR="00CA6B57" w:rsidRPr="00C53AB4" w:rsidRDefault="00ED3C9C" w:rsidP="00DA0595">
            <w:pPr>
              <w:spacing w:line="360" w:lineRule="auto"/>
              <w:rPr>
                <w:sz w:val="24"/>
                <w:szCs w:val="24"/>
              </w:rPr>
            </w:pPr>
            <w:r w:rsidRPr="00C53AB4">
              <w:rPr>
                <w:sz w:val="24"/>
                <w:szCs w:val="24"/>
              </w:rPr>
              <w:t xml:space="preserve">Cloud Instances / Sandbox Infrastructure</w:t>
            </w:r>
          </w:p>
        </w:tc>
        <w:tc>
          <w:tcPr>
            <w:tcW w:w="3250" w:type="dxa"/>
            <w:vAlign w:val="center"/>
          </w:tcPr>
          <w:p w:rsidR="00CA6B57" w:rsidRPr="00C53AB4" w:rsidRDefault="00ED3C9C" w:rsidP="00DA0595">
            <w:pPr>
              <w:spacing w:line="360" w:lineRule="auto"/>
              <w:jc w:val="center"/>
              <w:rPr>
                <w:sz w:val="24"/>
                <w:szCs w:val="24"/>
              </w:rPr>
            </w:pPr>
            <w:r w:rsidRPr="00C53AB4">
              <w:rPr>
                <w:sz w:val="24"/>
                <w:szCs w:val="24"/>
              </w:rPr>
              <w:t xml:space="preserve">10,000</w:t>
            </w:r>
          </w:p>
        </w:tc>
      </w:tr>
      <w:tr w:rsidR="00CA6B57" w:rsidRPr="00C53AB4">
        <w:trPr>
          <w:jc w:val="center"/>
        </w:trPr>
        <w:tc>
          <w:tcPr>
            <w:tcW w:w="3250" w:type="dxa"/>
            <w:vAlign w:val="center"/>
          </w:tcPr>
          <w:p w:rsidR="00CA6B57" w:rsidRPr="00C53AB4" w:rsidRDefault="00ED3C9C" w:rsidP="00DA0595">
            <w:pPr>
              <w:spacing w:line="360" w:lineRule="auto"/>
              <w:jc w:val="center"/>
              <w:rPr>
                <w:sz w:val="24"/>
                <w:szCs w:val="24"/>
              </w:rPr>
            </w:pPr>
            <w:r w:rsidRPr="00C53AB4">
              <w:rPr>
                <w:sz w:val="24"/>
                <w:szCs w:val="24"/>
              </w:rPr>
              <w:t>2</w:t>
            </w:r>
          </w:p>
        </w:tc>
        <w:tc>
          <w:tcPr>
            <w:tcW w:w="3250" w:type="dxa"/>
            <w:vAlign w:val="center"/>
          </w:tcPr>
          <w:p w:rsidR="00CA6B57" w:rsidRPr="00C53AB4" w:rsidRDefault="00ED3C9C" w:rsidP="00DA0595">
            <w:pPr>
              <w:spacing w:line="360" w:lineRule="auto"/>
              <w:rPr>
                <w:sz w:val="24"/>
                <w:szCs w:val="24"/>
              </w:rPr>
            </w:pPr>
            <w:r w:rsidRPr="00C53AB4">
              <w:rPr>
                <w:sz w:val="24"/>
                <w:szCs w:val="24"/>
              </w:rPr>
              <w:t xml:space="preserve">Data Acquisition / API Keys</w:t>
            </w:r>
          </w:p>
        </w:tc>
        <w:tc>
          <w:tcPr>
            <w:tcW w:w="3250" w:type="dxa"/>
            <w:vAlign w:val="center"/>
          </w:tcPr>
          <w:p w:rsidR="00CA6B57" w:rsidRPr="00C53AB4" w:rsidRDefault="00ED3C9C" w:rsidP="00DA0595">
            <w:pPr>
              <w:spacing w:line="360" w:lineRule="auto"/>
              <w:jc w:val="center"/>
              <w:rPr>
                <w:sz w:val="24"/>
                <w:szCs w:val="24"/>
              </w:rPr>
            </w:pPr>
            <w:r w:rsidRPr="00C53AB4">
              <w:rPr>
                <w:sz w:val="24"/>
                <w:szCs w:val="24"/>
              </w:rPr>
              <w:t xml:space="preserve">15,000</w:t>
            </w:r>
          </w:p>
        </w:tc>
      </w:tr>
      <w:tr w:rsidR="00CA6B57" w:rsidRPr="00C53AB4">
        <w:trPr>
          <w:jc w:val="center"/>
        </w:trPr>
        <w:tc>
          <w:tcPr>
            <w:tcW w:w="3250" w:type="dxa"/>
            <w:vAlign w:val="center"/>
          </w:tcPr>
          <w:p w:rsidR="00CA6B57" w:rsidRPr="00C53AB4" w:rsidRDefault="00ED3C9C" w:rsidP="00DA0595">
            <w:pPr>
              <w:spacing w:line="360" w:lineRule="auto"/>
              <w:jc w:val="center"/>
              <w:rPr>
                <w:sz w:val="24"/>
                <w:szCs w:val="24"/>
              </w:rPr>
            </w:pPr>
            <w:r w:rsidRPr="00C53AB4">
              <w:rPr>
                <w:sz w:val="24"/>
                <w:szCs w:val="24"/>
              </w:rPr>
              <w:t>3</w:t>
            </w:r>
          </w:p>
        </w:tc>
        <w:tc>
          <w:tcPr>
            <w:tcW w:w="3250" w:type="dxa"/>
            <w:vAlign w:val="center"/>
          </w:tcPr>
          <w:p w:rsidR="00CA6B57" w:rsidRPr="00C53AB4" w:rsidRDefault="00ED3C9C" w:rsidP="00DA0595">
            <w:pPr>
              <w:spacing w:line="360" w:lineRule="auto"/>
              <w:rPr>
                <w:sz w:val="24"/>
                <w:szCs w:val="24"/>
              </w:rPr>
            </w:pPr>
            <w:r w:rsidRPr="00C53AB4">
              <w:rPr>
                <w:sz w:val="24"/>
                <w:szCs w:val="24"/>
              </w:rPr>
              <w:t xml:space="preserve">Software Licensing &amp; Security Tools</w:t>
            </w:r>
          </w:p>
        </w:tc>
        <w:tc>
          <w:tcPr>
            <w:tcW w:w="3250" w:type="dxa"/>
            <w:vAlign w:val="center"/>
          </w:tcPr>
          <w:p w:rsidR="00CA6B57" w:rsidRPr="00C53AB4" w:rsidRDefault="00ED3C9C" w:rsidP="00DA0595">
            <w:pPr>
              <w:spacing w:line="360" w:lineRule="auto"/>
              <w:jc w:val="center"/>
              <w:rPr>
                <w:sz w:val="24"/>
                <w:szCs w:val="24"/>
              </w:rPr>
            </w:pPr>
            <w:r w:rsidRPr="00C53AB4">
              <w:rPr>
                <w:sz w:val="24"/>
                <w:szCs w:val="24"/>
              </w:rPr>
              <w:t xml:space="preserve">2,000</w:t>
            </w:r>
          </w:p>
        </w:tc>
      </w:tr>
      <w:tr w:rsidR="00CA6B57" w:rsidRPr="00C53AB4">
        <w:trPr>
          <w:jc w:val="center"/>
        </w:trPr>
        <w:tc>
          <w:tcPr>
            <w:tcW w:w="3250" w:type="dxa"/>
            <w:vAlign w:val="center"/>
          </w:tcPr>
          <w:p w:rsidR="00CA6B57" w:rsidRPr="00C53AB4" w:rsidRDefault="00ED3C9C" w:rsidP="00DA0595">
            <w:pPr>
              <w:spacing w:line="360" w:lineRule="auto"/>
              <w:jc w:val="center"/>
              <w:rPr>
                <w:sz w:val="24"/>
                <w:szCs w:val="24"/>
              </w:rPr>
            </w:pPr>
            <w:r w:rsidRPr="00C53AB4">
              <w:rPr>
                <w:sz w:val="24"/>
                <w:szCs w:val="24"/>
              </w:rPr>
              <w:t>4</w:t>
            </w:r>
          </w:p>
        </w:tc>
        <w:tc>
          <w:tcPr>
            <w:tcW w:w="3250" w:type="dxa"/>
            <w:vAlign w:val="center"/>
          </w:tcPr>
          <w:p w:rsidR="00CA6B57" w:rsidRPr="00C53AB4" w:rsidRDefault="00ED3C9C" w:rsidP="00DA0595">
            <w:pPr>
              <w:spacing w:line="360" w:lineRule="auto"/>
              <w:rPr>
                <w:sz w:val="24"/>
                <w:szCs w:val="24"/>
              </w:rPr>
            </w:pPr>
            <w:r w:rsidRPr="00C53AB4">
              <w:rPr>
                <w:sz w:val="24"/>
                <w:szCs w:val="24"/>
              </w:rPr>
              <w:t xml:space="preserve">Publication / Registration Fees</w:t>
            </w:r>
          </w:p>
        </w:tc>
        <w:tc>
          <w:tcPr>
            <w:tcW w:w="3250" w:type="dxa"/>
            <w:vAlign w:val="center"/>
          </w:tcPr>
          <w:p w:rsidR="00CA6B57" w:rsidRPr="00C53AB4" w:rsidRDefault="00ED3C9C" w:rsidP="00DA0595">
            <w:pPr>
              <w:spacing w:line="360" w:lineRule="auto"/>
              <w:jc w:val="center"/>
              <w:rPr>
                <w:sz w:val="24"/>
                <w:szCs w:val="24"/>
              </w:rPr>
            </w:pPr>
            <w:r w:rsidRPr="00C53AB4">
              <w:rPr>
                <w:sz w:val="24"/>
                <w:szCs w:val="24"/>
              </w:rPr>
              <w:t xml:space="preserve">5,000</w:t>
            </w:r>
          </w:p>
        </w:tc>
      </w:tr>
      <w:tr w:rsidR="00CA6B57" w:rsidRPr="00C53AB4">
        <w:trPr>
          <w:jc w:val="center"/>
        </w:trPr>
        <w:tc>
          <w:tcPr>
            <w:tcW w:w="3250" w:type="dxa"/>
            <w:vAlign w:val="center"/>
          </w:tcPr>
          <w:p w:rsidR="00CA6B57" w:rsidRPr="00C53AB4" w:rsidRDefault="00CA6B57" w:rsidP="00DA0595">
            <w:pPr>
              <w:spacing w:line="360" w:lineRule="auto"/>
              <w:jc w:val="center"/>
              <w:rPr>
                <w:sz w:val="24"/>
                <w:szCs w:val="24"/>
              </w:rPr>
            </w:pPr>
          </w:p>
        </w:tc>
        <w:tc>
          <w:tcPr>
            <w:tcW w:w="3250" w:type="dxa"/>
            <w:vAlign w:val="center"/>
          </w:tcPr>
          <w:p w:rsidR="00CA6B57" w:rsidRPr="00C53AB4" w:rsidRDefault="00ED3C9C" w:rsidP="00DA0595">
            <w:pPr>
              <w:spacing w:line="360" w:lineRule="auto"/>
              <w:rPr>
                <w:sz w:val="24"/>
                <w:szCs w:val="24"/>
              </w:rPr>
            </w:pPr>
            <w:r w:rsidRPr="00C53AB4">
              <w:rPr>
                <w:b/>
                <w:sz w:val="24"/>
                <w:szCs w:val="24"/>
              </w:rPr>
              <w:t xml:space="preserve">Total (Approx.)</w:t>
            </w:r>
          </w:p>
        </w:tc>
        <w:tc>
          <w:tcPr>
            <w:tcW w:w="3250" w:type="dxa"/>
            <w:vAlign w:val="center"/>
          </w:tcPr>
          <w:p w:rsidR="00CA6B57" w:rsidRPr="00C53AB4" w:rsidRDefault="00ED3C9C" w:rsidP="00DA0595">
            <w:pPr>
              <w:spacing w:line="360" w:lineRule="auto"/>
              <w:jc w:val="center"/>
              <w:rPr>
                <w:sz w:val="24"/>
                <w:szCs w:val="24"/>
              </w:rPr>
            </w:pPr>
            <w:r w:rsidRPr="00C53AB4">
              <w:rPr>
                <w:b/>
                <w:sz w:val="24"/>
                <w:szCs w:val="24"/>
              </w:rPr>
              <w:t xml:space="preserve">32,000</w:t>
            </w:r>
          </w:p>
        </w:tc>
      </w:tr>
    </w:tbl>
    <w:p w:rsidR="000F6395" w:rsidRDefault="000F6395" w:rsidP="00DA0595">
      <w:pPr>
        <w:pStyle w:val="Heading1"/>
        <w:spacing w:before="100" w:after="60" w:line="360" w:lineRule="auto"/>
        <w:rPr>
          <w:rFonts w:ascii="Times New Roman" w:hAnsi="Times New Roman" w:cs="Times New Roman"/>
          <w:sz w:val="24"/>
          <w:szCs w:val="24"/>
        </w:rPr>
      </w:pPr>
    </w:p>
    <w:p w:rsidR="000F6395" w:rsidRDefault="000F6395" w:rsidP="00DA0595">
      <w:pPr>
        <w:pStyle w:val="Heading1"/>
        <w:spacing w:before="100" w:after="60" w:line="360" w:lineRule="auto"/>
        <w:rPr>
          <w:rFonts w:ascii="Times New Roman" w:hAnsi="Times New Roman" w:cs="Times New Roman"/>
          <w:sz w:val="24"/>
          <w:szCs w:val="24"/>
        </w:rPr>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F) Expected Date of Completion</w:t>
      </w:r>
    </w:p>
    <w:p w:rsidR="00CA6B57" w:rsidRPr="00C53AB4" w:rsidRDefault="002528B8" w:rsidP="00DA0595">
      <w:pPr>
        <w:spacing w:after="80" w:line="360" w:lineRule="auto"/>
        <w:jc w:val="both"/>
        <w:rPr>
          <w:sz w:val="24"/>
          <w:szCs w:val="24"/>
        </w:rPr>
      </w:pPr>
      <w:r>
        <w:rPr>
          <w:sz w:val="24"/>
          <w:szCs w:val="24"/>
        </w:rPr>
        <w:t>30 June</w:t>
      </w:r>
      <w:r w:rsidR="00ED3C9C" w:rsidRPr="00C53AB4">
        <w:rPr>
          <w:sz w:val="24"/>
          <w:szCs w:val="24"/>
        </w:rPr>
        <w:t xml:space="preserve"> 2027</w:t>
      </w:r>
    </w:p>
    <w:p w:rsidR="002528B8" w:rsidRDefault="002528B8" w:rsidP="00DA0595">
      <w:pPr>
        <w:pStyle w:val="Heading1"/>
        <w:spacing w:before="100" w:after="60" w:line="360" w:lineRule="auto"/>
        <w:rPr>
          <w:sz w:val="28"/>
        </w:rPr>
      </w:pPr>
    </w:p>
    <w:p w:rsidR="002528B8" w:rsidRPr="002528B8" w:rsidRDefault="002528B8" w:rsidP="00DA0595">
      <w:pPr>
        <w:spacing w:line="360" w:lineRule="auto"/>
      </w:pPr>
    </w:p>
    <w:p w:rsidR="007F3F7C" w:rsidRDefault="007F3F7C" w:rsidP="00DA0595">
      <w:pPr>
        <w:pStyle w:val="Heading1"/>
        <w:spacing w:before="100" w:after="60" w:line="360" w:lineRule="auto"/>
        <w:rPr>
          <w:sz w:val="28"/>
        </w:rPr>
      </w:pPr>
    </w:p>
    <w:p w:rsidR="007F3F7C" w:rsidRDefault="007F3F7C" w:rsidP="00DA0595">
      <w:pPr>
        <w:pStyle w:val="Heading1"/>
        <w:spacing w:before="100" w:after="60" w:line="360" w:lineRule="auto"/>
        <w:rPr>
          <w:sz w:val="28"/>
        </w:rPr>
      </w:pPr>
    </w:p>
    <w:p w:rsidR="007F3F7C" w:rsidRDefault="007F3F7C" w:rsidP="00DA0595">
      <w:pPr>
        <w:pStyle w:val="Heading1"/>
        <w:spacing w:before="100" w:after="60" w:line="360" w:lineRule="auto"/>
        <w:rPr>
          <w:sz w:val="28"/>
        </w:rPr>
      </w:pPr>
    </w:p>
    <w:p w:rsidR="007F3F7C" w:rsidRDefault="007F3F7C" w:rsidP="00DA0595">
      <w:pPr>
        <w:pStyle w:val="Heading1"/>
        <w:spacing w:before="100" w:after="60" w:line="360" w:lineRule="auto"/>
        <w:rPr>
          <w:sz w:val="28"/>
        </w:rPr>
      </w:pPr>
    </w:p>
    <w:p w:rsidR="007F3F7C" w:rsidRPr="007F3F7C" w:rsidRDefault="007F3F7C" w:rsidP="007F3F7C"/>
    <w:p w:rsidR="00CA6B57" w:rsidRPr="000F6395" w:rsidRDefault="00ED3C9C" w:rsidP="00DA0595">
      <w:pPr>
        <w:pStyle w:val="Heading1"/>
        <w:spacing w:before="100" w:after="60" w:line="360" w:lineRule="auto"/>
        <w:rPr>
          <w:color w:val="auto"/>
          <w:sz w:val="28"/>
        </w:rPr>
      </w:pPr>
      <w:r w:rsidRPr="000F6395">
        <w:rPr>
          <w:color w:val="auto"/>
          <w:sz w:val="28"/>
        </w:rPr>
        <w:lastRenderedPageBreak/>
        <w:t>10. Expected Outcomes</w:t>
      </w:r>
    </w:p>
    <w:p w:rsidR="00CA6B57" w:rsidRPr="00C53AB4" w:rsidRDefault="00ED3C9C" w:rsidP="00DA0595">
      <w:pPr>
        <w:spacing w:after="40" w:line="360" w:lineRule="auto"/>
        <w:ind w:left="288"/>
        <w:jc w:val="both"/>
        <w:rPr>
          <w:sz w:val="24"/>
          <w:szCs w:val="24"/>
        </w:rPr>
      </w:pPr>
      <w:r w:rsidRPr="00C53AB4">
        <w:rPr>
          <w:sz w:val="24"/>
          <w:szCs w:val="24"/>
        </w:rPr>
        <w:t xml:space="preserve">1. A working PhishScope framework capable of providing evidence-based, highly accurate phishing risk assessments.</w:t>
      </w:r>
    </w:p>
    <w:p w:rsidR="00CA6B57" w:rsidRPr="00C53AB4" w:rsidRDefault="00ED3C9C" w:rsidP="00DA0595">
      <w:pPr>
        <w:spacing w:after="40" w:line="360" w:lineRule="auto"/>
        <w:ind w:left="288"/>
        <w:jc w:val="both"/>
        <w:rPr>
          <w:sz w:val="24"/>
          <w:szCs w:val="24"/>
        </w:rPr>
      </w:pPr>
      <w:r w:rsidRPr="00C53AB4">
        <w:rPr>
          <w:sz w:val="24"/>
          <w:szCs w:val="24"/>
        </w:rPr>
        <w:t xml:space="preserve">2. Multi-source feature extraction pipeline integrating URL, HTML, Domain, SSL, and dynamic behavioral indicators.</w:t>
      </w:r>
    </w:p>
    <w:p w:rsidR="00CA6B57" w:rsidRPr="00C53AB4" w:rsidRDefault="00ED3C9C" w:rsidP="00DA0595">
      <w:pPr>
        <w:spacing w:after="40" w:line="360" w:lineRule="auto"/>
        <w:ind w:left="288"/>
        <w:jc w:val="both"/>
        <w:rPr>
          <w:sz w:val="24"/>
          <w:szCs w:val="24"/>
        </w:rPr>
      </w:pPr>
      <w:r w:rsidRPr="00C53AB4">
        <w:rPr>
          <w:sz w:val="24"/>
          <w:szCs w:val="24"/>
        </w:rPr>
        <w:t xml:space="preserve">3. An isolated browser sandbox module for safe dynamic website execution and behavior monitoring.</w:t>
      </w:r>
    </w:p>
    <w:p w:rsidR="00CA6B57" w:rsidRPr="00C53AB4" w:rsidRDefault="00ED3C9C" w:rsidP="00DA0595">
      <w:pPr>
        <w:spacing w:after="40" w:line="360" w:lineRule="auto"/>
        <w:ind w:left="288"/>
        <w:jc w:val="both"/>
        <w:rPr>
          <w:sz w:val="24"/>
          <w:szCs w:val="24"/>
        </w:rPr>
      </w:pPr>
      <w:r w:rsidRPr="00C53AB4">
        <w:rPr>
          <w:sz w:val="24"/>
          <w:szCs w:val="24"/>
        </w:rPr>
        <w:t xml:space="preserve">4. Hybrid ML classification model with demonstrated high performance (Accuracy, Precision, Recall, F1-Score, ROC-AUC).</w:t>
      </w:r>
    </w:p>
    <w:p w:rsidR="00CA6B57" w:rsidRPr="00C53AB4" w:rsidRDefault="00ED3C9C" w:rsidP="00DA0595">
      <w:pPr>
        <w:spacing w:after="40" w:line="360" w:lineRule="auto"/>
        <w:ind w:left="288"/>
        <w:jc w:val="both"/>
        <w:rPr>
          <w:sz w:val="24"/>
          <w:szCs w:val="24"/>
        </w:rPr>
      </w:pPr>
      <w:r w:rsidRPr="00C53AB4">
        <w:rPr>
          <w:sz w:val="24"/>
          <w:szCs w:val="24"/>
        </w:rPr>
        <w:t xml:space="preserve">5. Transparent and interpretable predictions through SHAP and LIME explanations.</w:t>
      </w:r>
    </w:p>
    <w:p w:rsidR="00CA6B57" w:rsidRPr="00C53AB4" w:rsidRDefault="00ED3C9C" w:rsidP="00DA0595">
      <w:pPr>
        <w:spacing w:after="40" w:line="360" w:lineRule="auto"/>
        <w:ind w:left="288"/>
        <w:jc w:val="both"/>
        <w:rPr>
          <w:sz w:val="24"/>
          <w:szCs w:val="24"/>
        </w:rPr>
      </w:pPr>
      <w:r w:rsidRPr="00C53AB4">
        <w:rPr>
          <w:sz w:val="24"/>
          <w:szCs w:val="24"/>
        </w:rPr>
        <w:t xml:space="preserve">6. A browser extension prototype for real-time phishing alerting during web browsing.</w:t>
      </w:r>
    </w:p>
    <w:p w:rsidR="00CA6B57" w:rsidRPr="00C53AB4" w:rsidRDefault="00ED3C9C" w:rsidP="00DA0595">
      <w:pPr>
        <w:spacing w:after="40" w:line="360" w:lineRule="auto"/>
        <w:ind w:left="288"/>
        <w:jc w:val="both"/>
        <w:rPr>
          <w:sz w:val="24"/>
          <w:szCs w:val="24"/>
        </w:rPr>
      </w:pPr>
      <w:r w:rsidRPr="00C53AB4">
        <w:rPr>
          <w:sz w:val="24"/>
          <w:szCs w:val="24"/>
        </w:rPr>
        <w:t xml:space="preserve">7. A desktop investigation application for cybersecurity analysts.</w:t>
      </w:r>
    </w:p>
    <w:p w:rsidR="00CA6B57" w:rsidRPr="00C53AB4" w:rsidRDefault="00ED3C9C" w:rsidP="00DA0595">
      <w:pPr>
        <w:spacing w:after="40" w:line="360" w:lineRule="auto"/>
        <w:ind w:left="288"/>
        <w:jc w:val="both"/>
        <w:rPr>
          <w:sz w:val="24"/>
          <w:szCs w:val="24"/>
        </w:rPr>
      </w:pPr>
      <w:r w:rsidRPr="00C53AB4">
        <w:rPr>
          <w:sz w:val="24"/>
          <w:szCs w:val="24"/>
        </w:rPr>
        <w:t xml:space="preserve">8. A research paper suitable for submission to a reputed conference/journal, subject to the quality and originality of the final results.</w:t>
      </w:r>
    </w:p>
    <w:p w:rsidR="00C53AB4" w:rsidRPr="00C53AB4" w:rsidRDefault="00C53AB4" w:rsidP="00DA0595">
      <w:pPr>
        <w:spacing w:line="360" w:lineRule="auto"/>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11. Research Contribution</w:t>
      </w:r>
    </w:p>
    <w:p w:rsidR="00CA6B57" w:rsidRPr="00C53AB4" w:rsidRDefault="00ED3C9C" w:rsidP="00DA0595">
      <w:pPr>
        <w:spacing w:after="40" w:line="360" w:lineRule="auto"/>
        <w:ind w:left="288"/>
        <w:jc w:val="both"/>
        <w:rPr>
          <w:sz w:val="24"/>
          <w:szCs w:val="24"/>
        </w:rPr>
      </w:pPr>
      <w:r w:rsidRPr="00C53AB4">
        <w:rPr>
          <w:sz w:val="24"/>
          <w:szCs w:val="24"/>
        </w:rPr>
        <w:t xml:space="preserve">• Novel hybrid architecture integrating multi-source static telemetry with isolated browser-based dynamic behavioral analysis for comprehensive phishing detection.</w:t>
      </w:r>
      <w:proofErr w:type="gramStart"/>
      <w:proofErr w:type="gramEnd"/>
    </w:p>
    <w:p w:rsidR="00CA6B57" w:rsidRPr="00C53AB4" w:rsidRDefault="00ED3C9C" w:rsidP="00DA0595">
      <w:pPr>
        <w:spacing w:after="40" w:line="360" w:lineRule="auto"/>
        <w:ind w:left="288"/>
        <w:jc w:val="both"/>
        <w:rPr>
          <w:sz w:val="24"/>
          <w:szCs w:val="24"/>
        </w:rPr>
      </w:pPr>
      <w:r w:rsidRPr="00C53AB4">
        <w:rPr>
          <w:sz w:val="24"/>
          <w:szCs w:val="24"/>
        </w:rPr>
        <w:t xml:space="preserve">• Integration of Explainable AI (SHAP/LIME) across both static and dynamic feature spaces, providing transparent and interpretable risk assessments.</w:t>
      </w:r>
    </w:p>
    <w:p w:rsidR="00CA6B57" w:rsidRPr="00C53AB4" w:rsidRDefault="00ED3C9C" w:rsidP="00DA0595">
      <w:pPr>
        <w:spacing w:after="40" w:line="360" w:lineRule="auto"/>
        <w:ind w:left="288"/>
        <w:jc w:val="both"/>
        <w:rPr>
          <w:sz w:val="24"/>
          <w:szCs w:val="24"/>
        </w:rPr>
      </w:pPr>
      <w:r w:rsidRPr="00C53AB4">
        <w:rPr>
          <w:sz w:val="24"/>
          <w:szCs w:val="24"/>
        </w:rPr>
        <w:t xml:space="preserve">• Evidence-based risk scoring mechanism combining classification confidence, dynamic behavior indicators, and feature attributions.</w:t>
      </w:r>
    </w:p>
    <w:p w:rsidR="00CA6B57" w:rsidRPr="00C53AB4" w:rsidRDefault="00ED3C9C" w:rsidP="00DA0595">
      <w:pPr>
        <w:spacing w:after="40" w:line="360" w:lineRule="auto"/>
        <w:ind w:left="288"/>
        <w:jc w:val="both"/>
        <w:rPr>
          <w:sz w:val="24"/>
          <w:szCs w:val="24"/>
        </w:rPr>
      </w:pPr>
      <w:r w:rsidRPr="00C53AB4">
        <w:rPr>
          <w:sz w:val="24"/>
          <w:szCs w:val="24"/>
        </w:rPr>
        <w:t xml:space="preserve">• Prediction-level explainability rather than relying only on aggregate model accuracy.</w:t>
      </w:r>
    </w:p>
    <w:p w:rsidR="00CA6B57" w:rsidRPr="00C53AB4" w:rsidRDefault="00ED3C9C" w:rsidP="00DA0595">
      <w:pPr>
        <w:spacing w:after="40" w:line="360" w:lineRule="auto"/>
        <w:ind w:left="288"/>
        <w:jc w:val="both"/>
        <w:rPr>
          <w:sz w:val="24"/>
          <w:szCs w:val="24"/>
        </w:rPr>
      </w:pPr>
      <w:r w:rsidRPr="00C53AB4">
        <w:rPr>
          <w:sz w:val="24"/>
          <w:szCs w:val="24"/>
        </w:rPr>
        <w:t xml:space="preserve">• Practical deployment through a browser extension and desktop investigation application suitable for direct industry integration.</w:t>
      </w: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12. Scope of Work</w:t>
      </w:r>
    </w:p>
    <w:p w:rsidR="00CA6B57" w:rsidRPr="00C53AB4" w:rsidRDefault="00ED3C9C" w:rsidP="00DA0595">
      <w:pPr>
        <w:spacing w:after="80" w:line="360" w:lineRule="auto"/>
        <w:jc w:val="both"/>
        <w:rPr>
          <w:rFonts w:cs="Times New Roman"/>
          <w:sz w:val="24"/>
          <w:szCs w:val="24"/>
        </w:rPr>
      </w:pPr>
      <w:r w:rsidRPr="00C53AB4">
        <w:rPr>
          <w:rFonts w:cs="Times New Roman"/>
          <w:sz w:val="24"/>
          <w:szCs w:val="24"/>
        </w:rPr>
        <w:t xml:space="preserve">The scope is strictly bounded to the analysis and detection of phishing websites through static indicators and isolated dynamic execution. The study will include multi-source feature extraction (URL, HTML, Domain, SSL), browser-based dynamic behavior monitoring, hybrid ML classification, and XAI-based interpretation.</w:t>
      </w:r>
    </w:p>
    <w:p w:rsidR="00CA6B57" w:rsidRPr="00C53AB4" w:rsidRDefault="00ED3C9C" w:rsidP="00DA0595">
      <w:pPr>
        <w:spacing w:after="80" w:line="360" w:lineRule="auto"/>
        <w:jc w:val="both"/>
        <w:rPr>
          <w:rFonts w:cs="Times New Roman"/>
          <w:sz w:val="24"/>
          <w:szCs w:val="24"/>
        </w:rPr>
      </w:pPr>
      <w:r w:rsidRPr="00C53AB4">
        <w:rPr>
          <w:rFonts w:cs="Times New Roman"/>
          <w:sz w:val="24"/>
          <w:szCs w:val="24"/>
        </w:rPr>
        <w:t xml:space="preserve">The initial scope will not include phishing emails, SMS phishing (smishing), voice phishing (vishing), enterprise-scale threat intelligence, or deep malware reverse-engineering. The primary contribution of the present M.Tech work will be the computational framework, experimental evaluation, and prototype deployment tools.</w:t>
      </w:r>
    </w:p>
    <w:p w:rsidR="002528B8" w:rsidRDefault="002528B8" w:rsidP="00DA0595">
      <w:pPr>
        <w:pStyle w:val="Heading1"/>
        <w:spacing w:before="100" w:after="60" w:line="360" w:lineRule="auto"/>
        <w:rPr>
          <w:rFonts w:ascii="Times New Roman" w:hAnsi="Times New Roman" w:cs="Times New Roman"/>
          <w:sz w:val="28"/>
        </w:rPr>
      </w:pPr>
    </w:p>
    <w:p w:rsidR="00CA6B57" w:rsidRPr="000F6395" w:rsidRDefault="00ED3C9C" w:rsidP="00DA0595">
      <w:pPr>
        <w:pStyle w:val="Heading1"/>
        <w:spacing w:before="100" w:after="60" w:line="360" w:lineRule="auto"/>
        <w:rPr>
          <w:rFonts w:ascii="Times New Roman" w:hAnsi="Times New Roman" w:cs="Times New Roman"/>
          <w:color w:val="auto"/>
          <w:sz w:val="28"/>
        </w:rPr>
      </w:pPr>
      <w:r w:rsidRPr="000F6395">
        <w:rPr>
          <w:rFonts w:ascii="Times New Roman" w:hAnsi="Times New Roman" w:cs="Times New Roman"/>
          <w:color w:val="auto"/>
          <w:sz w:val="28"/>
        </w:rPr>
        <w:t>13. Work Plan</w:t>
      </w:r>
    </w:p>
    <w:p w:rsidR="00A47719" w:rsidRDefault="00A47719" w:rsidP="00DA0595">
      <w:pPr>
        <w:spacing w:line="360" w:lineRule="auto"/>
      </w:pPr>
    </w:p>
    <w:tbl>
      <w:tblPr>
        <w:tblW w:w="9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3"/>
        <w:gridCol w:w="5980"/>
      </w:tblGrid>
      <w:tr w:rsidR="00A47719" w:rsidTr="00C569D1">
        <w:trPr>
          <w:trHeight w:val="395"/>
        </w:trPr>
        <w:tc>
          <w:tcPr>
            <w:tcW w:w="3953" w:type="dxa"/>
            <w:vAlign w:val="center"/>
          </w:tcPr>
          <w:p w:rsidR="00A47719" w:rsidRDefault="00A47719" w:rsidP="00DA0595">
            <w:pPr>
              <w:spacing w:line="360" w:lineRule="auto"/>
              <w:jc w:val="both"/>
            </w:pPr>
            <w:r w:rsidRPr="003C1818">
              <w:rPr>
                <w:b/>
                <w:bCs/>
                <w:color w:val="000000"/>
                <w:sz w:val="24"/>
                <w:szCs w:val="24"/>
              </w:rPr>
              <w:t>Activity</w:t>
            </w:r>
          </w:p>
        </w:tc>
        <w:tc>
          <w:tcPr>
            <w:tcW w:w="5980" w:type="dxa"/>
            <w:vAlign w:val="center"/>
          </w:tcPr>
          <w:p w:rsidR="00A47719" w:rsidRDefault="00A47719" w:rsidP="00DA0595">
            <w:pPr>
              <w:spacing w:line="360" w:lineRule="auto"/>
              <w:jc w:val="both"/>
            </w:pPr>
            <w:r w:rsidRPr="003C1818">
              <w:rPr>
                <w:b/>
                <w:bCs/>
                <w:color w:val="000000"/>
                <w:sz w:val="24"/>
                <w:szCs w:val="24"/>
              </w:rPr>
              <w:t>Proposed Duration</w:t>
            </w:r>
          </w:p>
        </w:tc>
      </w:tr>
      <w:tr w:rsidR="00A47719" w:rsidTr="00C569D1">
        <w:trPr>
          <w:trHeight w:val="395"/>
        </w:trPr>
        <w:tc>
          <w:tcPr>
            <w:tcW w:w="3953" w:type="dxa"/>
            <w:vAlign w:val="center"/>
          </w:tcPr>
          <w:p w:rsidR="00A47719" w:rsidRDefault="00A47719" w:rsidP="00DA0595">
            <w:pPr>
              <w:spacing w:line="360" w:lineRule="auto"/>
              <w:jc w:val="both"/>
            </w:pPr>
            <w:r w:rsidRPr="003C1818">
              <w:rPr>
                <w:color w:val="000000"/>
                <w:sz w:val="24"/>
                <w:szCs w:val="24"/>
              </w:rPr>
              <w:t>Literature Review</w:t>
            </w:r>
          </w:p>
        </w:tc>
        <w:tc>
          <w:tcPr>
            <w:tcW w:w="5980" w:type="dxa"/>
            <w:vAlign w:val="center"/>
          </w:tcPr>
          <w:p w:rsidR="00A47719" w:rsidRDefault="00A47719" w:rsidP="00DA0595">
            <w:pPr>
              <w:spacing w:line="360" w:lineRule="auto"/>
              <w:jc w:val="both"/>
            </w:pPr>
            <w:r w:rsidRPr="00C53AB4">
              <w:rPr>
                <w:sz w:val="24"/>
                <w:szCs w:val="24"/>
              </w:rPr>
              <w:t>September–October 2026</w:t>
            </w:r>
          </w:p>
        </w:tc>
      </w:tr>
      <w:tr w:rsidR="00A47719" w:rsidTr="00C569D1">
        <w:trPr>
          <w:trHeight w:val="395"/>
        </w:trPr>
        <w:tc>
          <w:tcPr>
            <w:tcW w:w="3953" w:type="dxa"/>
            <w:vAlign w:val="center"/>
          </w:tcPr>
          <w:p w:rsidR="00A47719" w:rsidRDefault="00A47719" w:rsidP="00DA0595">
            <w:pPr>
              <w:spacing w:line="360" w:lineRule="auto"/>
              <w:jc w:val="both"/>
            </w:pPr>
            <w:r w:rsidRPr="003C1818">
              <w:rPr>
                <w:color w:val="000000"/>
                <w:sz w:val="24"/>
                <w:szCs w:val="24"/>
              </w:rPr>
              <w:t>Problem Definition &amp; Methodology</w:t>
            </w:r>
          </w:p>
        </w:tc>
        <w:tc>
          <w:tcPr>
            <w:tcW w:w="5980" w:type="dxa"/>
            <w:vAlign w:val="center"/>
          </w:tcPr>
          <w:p w:rsidR="00A47719" w:rsidRDefault="00A47719" w:rsidP="00DA0595">
            <w:pPr>
              <w:spacing w:line="360" w:lineRule="auto"/>
              <w:jc w:val="both"/>
            </w:pPr>
            <w:r w:rsidRPr="00C53AB4">
              <w:rPr>
                <w:sz w:val="24"/>
                <w:szCs w:val="24"/>
              </w:rPr>
              <w:t>October–November 2026</w:t>
            </w:r>
          </w:p>
        </w:tc>
      </w:tr>
      <w:tr w:rsidR="00A47719" w:rsidTr="00C569D1">
        <w:trPr>
          <w:trHeight w:val="395"/>
        </w:trPr>
        <w:tc>
          <w:tcPr>
            <w:tcW w:w="3953" w:type="dxa"/>
            <w:vAlign w:val="center"/>
          </w:tcPr>
          <w:p w:rsidR="00A47719" w:rsidRDefault="00A47719" w:rsidP="00DA0595">
            <w:pPr>
              <w:spacing w:line="360" w:lineRule="auto"/>
              <w:jc w:val="both"/>
            </w:pPr>
            <w:r w:rsidRPr="003C1818">
              <w:rPr>
                <w:color w:val="000000"/>
                <w:sz w:val="24"/>
                <w:szCs w:val="24"/>
              </w:rPr>
              <w:t>Design/Simulation/Experiment</w:t>
            </w:r>
          </w:p>
        </w:tc>
        <w:tc>
          <w:tcPr>
            <w:tcW w:w="5980" w:type="dxa"/>
            <w:vAlign w:val="center"/>
          </w:tcPr>
          <w:p w:rsidR="00A47719" w:rsidRDefault="00A47719" w:rsidP="00DA0595">
            <w:pPr>
              <w:spacing w:line="360" w:lineRule="auto"/>
              <w:jc w:val="both"/>
            </w:pPr>
            <w:r>
              <w:t>November-December 2026</w:t>
            </w:r>
          </w:p>
        </w:tc>
      </w:tr>
      <w:tr w:rsidR="00A47719" w:rsidTr="00C569D1">
        <w:trPr>
          <w:trHeight w:val="395"/>
        </w:trPr>
        <w:tc>
          <w:tcPr>
            <w:tcW w:w="3953" w:type="dxa"/>
            <w:vAlign w:val="center"/>
          </w:tcPr>
          <w:p w:rsidR="00A47719" w:rsidRDefault="00A47719" w:rsidP="00DA0595">
            <w:pPr>
              <w:spacing w:line="360" w:lineRule="auto"/>
              <w:jc w:val="both"/>
            </w:pPr>
            <w:r w:rsidRPr="003C1818">
              <w:rPr>
                <w:color w:val="000000"/>
                <w:sz w:val="24"/>
                <w:szCs w:val="24"/>
              </w:rPr>
              <w:t>Analysis &amp; Validation</w:t>
            </w:r>
          </w:p>
        </w:tc>
        <w:tc>
          <w:tcPr>
            <w:tcW w:w="5980" w:type="dxa"/>
            <w:vAlign w:val="center"/>
          </w:tcPr>
          <w:p w:rsidR="00A47719" w:rsidRDefault="00A47719" w:rsidP="00DA0595">
            <w:pPr>
              <w:spacing w:line="360" w:lineRule="auto"/>
              <w:jc w:val="both"/>
            </w:pPr>
            <w:r>
              <w:t>December 2026-February 2027</w:t>
            </w:r>
          </w:p>
        </w:tc>
      </w:tr>
      <w:tr w:rsidR="00A47719" w:rsidTr="00C569D1">
        <w:trPr>
          <w:trHeight w:val="395"/>
        </w:trPr>
        <w:tc>
          <w:tcPr>
            <w:tcW w:w="3953" w:type="dxa"/>
            <w:vAlign w:val="center"/>
          </w:tcPr>
          <w:p w:rsidR="00A47719" w:rsidRDefault="00A47719" w:rsidP="00DA0595">
            <w:pPr>
              <w:spacing w:line="360" w:lineRule="auto"/>
              <w:jc w:val="both"/>
            </w:pPr>
            <w:r w:rsidRPr="003C1818">
              <w:rPr>
                <w:color w:val="000000"/>
                <w:sz w:val="24"/>
                <w:szCs w:val="24"/>
              </w:rPr>
              <w:t>Thesis &amp; Research Paper</w:t>
            </w:r>
          </w:p>
        </w:tc>
        <w:tc>
          <w:tcPr>
            <w:tcW w:w="5980" w:type="dxa"/>
            <w:vAlign w:val="center"/>
          </w:tcPr>
          <w:p w:rsidR="00A47719" w:rsidRDefault="00A47719" w:rsidP="00DA0595">
            <w:pPr>
              <w:spacing w:line="360" w:lineRule="auto"/>
              <w:jc w:val="both"/>
            </w:pPr>
            <w:r>
              <w:t xml:space="preserve">February 2027- June 2027 </w:t>
            </w:r>
          </w:p>
        </w:tc>
      </w:tr>
    </w:tbl>
    <w:p w:rsidR="00A47719" w:rsidRDefault="00A47719" w:rsidP="00DA0595">
      <w:pPr>
        <w:spacing w:line="360" w:lineRule="auto"/>
      </w:pPr>
    </w:p>
    <w:p w:rsidR="00A47719" w:rsidRDefault="00A47719" w:rsidP="00DA0595">
      <w:pPr>
        <w:spacing w:line="360" w:lineRule="auto"/>
      </w:pPr>
    </w:p>
    <w:p w:rsidR="00DA0595" w:rsidRPr="000F6395" w:rsidRDefault="00ED3C9C" w:rsidP="000F6395">
      <w:pPr>
        <w:pStyle w:val="NormalWeb"/>
        <w:tabs>
          <w:tab w:val="left" w:pos="2145"/>
        </w:tabs>
        <w:spacing w:line="360" w:lineRule="auto"/>
        <w:rPr>
          <w:sz w:val="28"/>
          <w:szCs w:val="28"/>
        </w:rPr>
      </w:pPr>
      <w:r w:rsidRPr="000F6395">
        <w:rPr>
          <w:sz w:val="28"/>
          <w:szCs w:val="28"/>
        </w:rPr>
        <w:t xml:space="preserve">14. References</w:t>
      </w:r>
    </w:p>
    <w:p w:rsidR="00DA0595" w:rsidRDefault="00ED3C9C" w:rsidP="00DA0595">
      <w:pPr>
        <w:pStyle w:val="NormalWeb"/>
        <w:spacing w:line="360" w:lineRule="auto"/>
        <w:jc w:val="both"/>
      </w:pPr>
      <w:r w:rsidRPr="00C53AB4">
        <w:rPr>
          <w:sz w:val="28"/>
          <w:szCs w:val="28"/>
        </w:rPr>
        <w:t xml:space="preserve">Kumar, A., et al. (2025). Phishing URL Detection with Contextual Embeddings and Machine Learning. IEEE Conference.</w:t>
      </w:r>
      <w:proofErr w:type="spellStart"/>
      <w:proofErr w:type="gramStart"/>
      <w:proofErr w:type="spellEnd"/>
      <w:proofErr w:type="spellStart"/>
      <w:proofErr w:type="spellEnd"/>
      <w:proofErr w:type="gramEnd"/>
      <w:proofErr w:type="gramStart"/>
      <w:proofErr w:type="gramEnd"/>
    </w:p>
    <w:p w:rsidR="00DA0595" w:rsidRDefault="00DA0595" w:rsidP="00DA0595">
      <w:pPr>
        <w:pStyle w:val="NormalWeb"/>
        <w:spacing w:line="360" w:lineRule="auto"/>
        <w:jc w:val="both"/>
      </w:pPr>
      <w:proofErr w:type="spellStart"/>
      <w:r>
        <w:t xml:space="preserve">Sharma, B., et al. (2025). Evaluating the Impact of Feature Engineering in Phishing URL Detection. IEEE Access.</w:t>
      </w:r>
      <w:proofErr w:type="spellEnd"/>
      <w:proofErr w:type="gramStart"/>
      <w:proofErr w:type="gramEnd"/>
      <w:proofErr w:type="gramStart"/>
      <w:proofErr w:type="gramEnd"/>
    </w:p>
    <w:p w:rsidR="00DA0595" w:rsidRDefault="00DA0595" w:rsidP="00DA0595">
      <w:pPr>
        <w:pStyle w:val="NormalWeb"/>
        <w:spacing w:line="360" w:lineRule="auto"/>
        <w:jc w:val="both"/>
      </w:pPr>
      <w:proofErr w:type="spellStart"/>
      <w:proofErr w:type="gramStart"/>
      <w:r>
        <w:t xml:space="preserve">Lee, C., et al. (2025). Hybrid BERT-Based Phishing Website Detection. IEEE Conference.</w:t>
      </w:r>
      <w:proofErr w:type="spellEnd"/>
      <w:proofErr w:type="spellStart"/>
      <w:proofErr w:type="spellEnd"/>
      <w:proofErr w:type="spellStart"/>
      <w:proofErr w:type="spellEnd"/>
      <w:proofErr w:type="gramEnd"/>
      <w:proofErr w:type="spellStart"/>
      <w:proofErr w:type="gramStart"/>
      <w:proofErr w:type="spellEnd"/>
      <w:proofErr w:type="gramEnd"/>
      <w:proofErr w:type="gramStart"/>
      <w:proofErr w:type="gramEnd"/>
    </w:p>
    <w:p w:rsidR="00DA0595" w:rsidRDefault="00DA0595" w:rsidP="00DA0595">
      <w:pPr>
        <w:pStyle w:val="NormalWeb"/>
        <w:spacing w:line="360" w:lineRule="auto"/>
        <w:jc w:val="both"/>
      </w:pPr>
      <w:proofErr w:type="spellStart"/>
      <w:proofErr w:type="gramStart"/>
      <w:r>
        <w:t xml:space="preserve">Gupta, D., et al. (2025). Explainable Machine Learning for Phishing Detection. IEEE Access.</w:t>
      </w:r>
      <w:proofErr w:type="spellEnd"/>
      <w:proofErr w:type="spellStart"/>
      <w:proofErr w:type="spellEnd"/>
      <w:proofErr w:type="spellStart"/>
      <w:proofErr w:type="spellEnd"/>
      <w:proofErr w:type="gramEnd"/>
      <w:proofErr w:type="gramStart"/>
      <w:proofErr w:type="gramEnd"/>
    </w:p>
    <w:p w:rsidR="00DA0595" w:rsidRDefault="00DA0595" w:rsidP="00DA0595">
      <w:pPr>
        <w:pStyle w:val="NormalWeb"/>
        <w:spacing w:line="360" w:lineRule="auto"/>
        <w:jc w:val="both"/>
      </w:pPr>
      <w:proofErr w:type="spellStart"/>
      <w:proofErr w:type="gramStart"/>
      <w:r>
        <w:t xml:space="preserve">Zhang, E., et al. (2025). Cross-Dataset Analysis for Phishing Detection. IEEE Conference.</w:t>
      </w:r>
      <w:proofErr w:type="spellEnd"/>
      <w:proofErr w:type="spellStart"/>
      <w:proofErr w:type="spellEnd"/>
      <w:proofErr w:type="spellStart"/>
      <w:proofErr w:type="spellEnd"/>
      <w:proofErr w:type="spellStart"/>
      <w:proofErr w:type="spellEnd"/>
      <w:proofErr w:type="spellStart"/>
      <w:proofErr w:type="spellEnd"/>
      <w:proofErr w:type="gramEnd"/>
      <w:proofErr w:type="spellStart"/>
      <w:proofErr w:type="spellEnd"/>
      <w:proofErr w:type="spellStart"/>
      <w:proofErr w:type="spellEnd"/>
    </w:p>
    <w:p w:rsidR="00DA0595" w:rsidRDefault="00DA0595" w:rsidP="00DA0595">
      <w:pPr>
        <w:pStyle w:val="NormalWeb"/>
        <w:spacing w:line="360" w:lineRule="auto"/>
        <w:jc w:val="both"/>
      </w:pPr>
      <w:proofErr w:type="spellStart"/>
      <w:proofErr w:type="gramStart"/>
      <w:r>
        <w:lastRenderedPageBreak/>
        <w:t xml:space="preserve">Wilson, F., et al. (2024). Explainable Machine Learning for Phishing Detection. IEEE Access.</w:t>
      </w:r>
      <w:proofErr w:type="spellEnd"/>
      <w:proofErr w:type="spellStart"/>
      <w:proofErr w:type="spellEnd"/>
      <w:proofErr w:type="spellStart"/>
      <w:proofErr w:type="spellEnd"/>
      <w:proofErr w:type="spellStart"/>
      <w:proofErr w:type="spellEnd"/>
      <w:proofErr w:type="spellStart"/>
      <w:proofErr w:type="spellEnd"/>
      <w:proofErr w:type="gramEnd"/>
      <w:proofErr w:type="gramStart"/>
      <w:proofErr w:type="gramEnd"/>
    </w:p>
    <w:p w:rsidR="00DA0595" w:rsidRDefault="00DA0595" w:rsidP="00DA0595">
      <w:pPr>
        <w:pStyle w:val="NormalWeb"/>
        <w:spacing w:line="360" w:lineRule="auto"/>
        <w:jc w:val="both"/>
      </w:pPr>
      <w:proofErr w:type="spellStart"/>
      <w:r>
        <w:t xml:space="preserve">Patel, G., et al. (2024). Deep Learning-Based Phishing Website Detection. IEEE Conference.</w:t>
      </w:r>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gramStart"/>
      <w:proofErr w:type="gramEnd"/>
    </w:p>
    <w:p w:rsidR="000F6395" w:rsidRDefault="00DA0595" w:rsidP="00DA0595">
      <w:pPr>
        <w:pStyle w:val="NormalWeb"/>
        <w:spacing w:line="360" w:lineRule="auto"/>
        <w:jc w:val="both"/>
      </w:pPr>
      <w:proofErr w:type="spellStart"/>
      <w:proofErr w:type="gramStart"/>
      <w:r>
        <w:t xml:space="preserve">Singh, H., et al. (2024). User-Centric Phishing URL Detection System. IEEE Conference.</w:t>
      </w:r>
      <w:proofErr w:type="spellEnd"/>
      <w:proofErr w:type="spellStart"/>
      <w:proofErr w:type="spellEnd"/>
      <w:proofErr w:type="gramEnd"/>
      <w:proofErr w:type="gramStart"/>
      <w:proofErr w:type="spellStart"/>
      <w:proofErr w:type="spellEnd"/>
      <w:proofErr w:type="gramEnd"/>
      <w:proofErr w:type="gramStart"/>
      <w:proofErr w:type="gramEnd"/>
    </w:p>
    <w:p w:rsidR="000F6395" w:rsidRDefault="00DA0595" w:rsidP="00DA0595">
      <w:pPr>
        <w:pStyle w:val="NormalWeb"/>
        <w:spacing w:line="360" w:lineRule="auto"/>
        <w:jc w:val="both"/>
      </w:pPr>
      <w:proofErr w:type="spellStart"/>
      <w:r>
        <w:t xml:space="preserve">Khan, I., et al. (2024). Machine Learning Based Website Phishing Detection. IEEE Conference.</w:t>
      </w:r>
      <w:proofErr w:type="spellEnd"/>
      <w:proofErr w:type="spellStart"/>
      <w:proofErr w:type="spellEnd"/>
      <w:proofErr w:type="spellStart"/>
      <w:proofErr w:type="spellEnd"/>
      <w:proofErr w:type="spellStart"/>
      <w:proofErr w:type="spellEnd"/>
      <w:proofErr w:type="spellStart"/>
      <w:proofErr w:type="spellEnd"/>
    </w:p>
    <w:p w:rsidR="00DA0595" w:rsidRDefault="00DA0595" w:rsidP="00DA0595">
      <w:pPr>
        <w:pStyle w:val="NormalWeb"/>
        <w:spacing w:line="360" w:lineRule="auto"/>
        <w:jc w:val="both"/>
      </w:pPr>
      <w:proofErr w:type="gramStart"/>
      <w:r>
        <w:t xml:space="preserve">White, J., et al. (2024). URL-Based Phishing Website Detection Using Machine Learning. IEEE Conference.</w:t>
      </w:r>
      <w:proofErr w:type="gramEnd"/>
      <w:proofErr w:type="gramStart"/>
      <w:proofErr w:type="gramEnd"/>
    </w:p>
    <w:p w:rsidR="00DA0595" w:rsidRDefault="00DA0595" w:rsidP="00DA0595">
      <w:pPr>
        <w:pStyle w:val="NormalWeb"/>
        <w:spacing w:line="360" w:lineRule="auto"/>
        <w:jc w:val="both"/>
      </w:pPr>
      <w:proofErr w:type="spellStart"/>
      <w:proofErr w:type="gramStart"/>
      <w:r>
        <w:t xml:space="preserve"/>
      </w:r>
      <w:proofErr w:type="spellEnd"/>
      <w:proofErr w:type="spellStart"/>
      <w:proofErr w:type="spellEnd"/>
      <w:proofErr w:type="spellStart"/>
      <w:proofErr w:type="spellEnd"/>
      <w:proofErr w:type="gramEnd"/>
      <w:proofErr w:type="gramStart"/>
      <w:proofErr w:type="gramEnd"/>
      <w:proofErr w:type="gramStart"/>
      <w:proofErr w:type="gramEnd"/>
    </w:p>
    <w:p w:rsidR="00DA0595" w:rsidRDefault="00DA0595" w:rsidP="00DA0595">
      <w:pPr>
        <w:pStyle w:val="NormalWeb"/>
        <w:spacing w:line="360" w:lineRule="auto"/>
        <w:jc w:val="both"/>
      </w:pPr>
      <w:proofErr w:type="gramStart"/>
      <w:r>
        <w:t xml:space="preserve"/>
      </w:r>
      <w:proofErr w:type="gramEnd"/>
      <w:proofErr w:type="gramStart"/>
      <w:proofErr w:type="gramEnd"/>
      <w:proofErr w:type="gramStart"/>
      <w:proofErr w:type="gramEnd"/>
    </w:p>
    <w:p w:rsidR="00CA6B57" w:rsidRPr="00270F99" w:rsidRDefault="00CA6B57" w:rsidP="00DA0595">
      <w:pPr>
        <w:pStyle w:val="Heading1"/>
        <w:spacing w:before="100" w:after="60" w:line="360" w:lineRule="auto"/>
        <w:rPr>
          <w:sz w:val="24"/>
          <w:szCs w:val="24"/>
        </w:rPr>
      </w:pPr>
    </w:p>
    <w:tbl>
      <w:tblPr>
        <w:tblpPr w:leftFromText="180" w:rightFromText="180" w:vertAnchor="text" w:horzAnchor="margin" w:tblpY="303"/>
        <w:tblW w:w="9541" w:type="dxa"/>
        <w:tblLayout w:type="fixed"/>
        <w:tblLook w:val="04A0" w:firstRow="1" w:lastRow="0" w:firstColumn="1" w:lastColumn="0" w:noHBand="0" w:noVBand="1"/>
      </w:tblPr>
      <w:tblGrid>
        <w:gridCol w:w="3210"/>
        <w:gridCol w:w="2977"/>
        <w:gridCol w:w="3354"/>
      </w:tblGrid>
      <w:tr w:rsidR="00E3754B" w:rsidRPr="000335E1" w:rsidTr="00E3754B">
        <w:tc>
          <w:tcPr>
            <w:tcW w:w="3210" w:type="dxa"/>
            <w:vAlign w:val="center"/>
          </w:tcPr>
          <w:p w:rsidR="00E3754B" w:rsidRPr="000335E1" w:rsidRDefault="00E3754B" w:rsidP="00E3754B">
            <w:pPr>
              <w:spacing w:line="360" w:lineRule="auto"/>
              <w:jc w:val="both"/>
              <w:rPr>
                <w:rStyle w:val="Strong"/>
                <w:color w:val="000000"/>
                <w:sz w:val="24"/>
                <w:szCs w:val="24"/>
              </w:rPr>
            </w:pPr>
          </w:p>
          <w:p w:rsidR="00E3754B" w:rsidRPr="000335E1" w:rsidRDefault="00E3754B" w:rsidP="00E3754B">
            <w:pPr>
              <w:spacing w:line="360" w:lineRule="auto"/>
              <w:jc w:val="both"/>
              <w:rPr>
                <w:rStyle w:val="Strong"/>
                <w:color w:val="000000"/>
                <w:sz w:val="24"/>
                <w:szCs w:val="24"/>
              </w:rPr>
            </w:pPr>
          </w:p>
        </w:tc>
        <w:tc>
          <w:tcPr>
            <w:tcW w:w="2977" w:type="dxa"/>
            <w:vAlign w:val="center"/>
          </w:tcPr>
          <w:p w:rsidR="00E3754B" w:rsidRPr="000335E1" w:rsidRDefault="00E3754B" w:rsidP="00E3754B">
            <w:pPr>
              <w:spacing w:line="360" w:lineRule="auto"/>
              <w:jc w:val="center"/>
              <w:rPr>
                <w:rStyle w:val="Strong"/>
                <w:color w:val="000000"/>
                <w:sz w:val="24"/>
                <w:szCs w:val="24"/>
              </w:rPr>
            </w:pPr>
          </w:p>
        </w:tc>
        <w:tc>
          <w:tcPr>
            <w:tcW w:w="3354" w:type="dxa"/>
            <w:vAlign w:val="center"/>
          </w:tcPr>
          <w:p w:rsidR="00E3754B" w:rsidRPr="000335E1" w:rsidRDefault="00E3754B" w:rsidP="00E3754B">
            <w:pPr>
              <w:spacing w:line="360" w:lineRule="auto"/>
              <w:jc w:val="center"/>
              <w:rPr>
                <w:b/>
                <w:bCs/>
                <w:color w:val="000000"/>
                <w:sz w:val="24"/>
                <w:szCs w:val="24"/>
              </w:rPr>
            </w:pPr>
          </w:p>
        </w:tc>
      </w:tr>
      <w:tr w:rsidR="00E3754B" w:rsidRPr="000335E1" w:rsidTr="00E3754B">
        <w:tc>
          <w:tcPr>
            <w:tcW w:w="3210" w:type="dxa"/>
            <w:vAlign w:val="center"/>
          </w:tcPr>
          <w:p w:rsidR="00E3754B" w:rsidRPr="000335E1" w:rsidRDefault="00E3754B" w:rsidP="00E3754B">
            <w:pPr>
              <w:spacing w:line="360" w:lineRule="auto"/>
              <w:jc w:val="center"/>
              <w:rPr>
                <w:rStyle w:val="Strong"/>
                <w:color w:val="000000"/>
                <w:sz w:val="24"/>
                <w:szCs w:val="24"/>
              </w:rPr>
            </w:pPr>
            <w:r w:rsidRPr="000335E1">
              <w:rPr>
                <w:rStyle w:val="Strong"/>
                <w:color w:val="000000"/>
                <w:sz w:val="24"/>
                <w:szCs w:val="24"/>
              </w:rPr>
              <w:t>PG Student</w:t>
            </w:r>
          </w:p>
        </w:tc>
        <w:tc>
          <w:tcPr>
            <w:tcW w:w="2977" w:type="dxa"/>
            <w:vAlign w:val="center"/>
          </w:tcPr>
          <w:p w:rsidR="00E3754B" w:rsidRPr="000335E1" w:rsidRDefault="00E3754B" w:rsidP="00E3754B">
            <w:pPr>
              <w:spacing w:line="360" w:lineRule="auto"/>
              <w:jc w:val="center"/>
              <w:rPr>
                <w:rStyle w:val="Strong"/>
                <w:color w:val="000000"/>
                <w:sz w:val="24"/>
                <w:szCs w:val="24"/>
              </w:rPr>
            </w:pPr>
            <w:r w:rsidRPr="000335E1">
              <w:rPr>
                <w:rStyle w:val="Strong"/>
                <w:color w:val="000000"/>
                <w:sz w:val="24"/>
                <w:szCs w:val="24"/>
              </w:rPr>
              <w:t>Guide</w:t>
            </w:r>
          </w:p>
        </w:tc>
        <w:tc>
          <w:tcPr>
            <w:tcW w:w="3354" w:type="dxa"/>
            <w:vAlign w:val="center"/>
          </w:tcPr>
          <w:p w:rsidR="00E3754B" w:rsidRPr="000335E1" w:rsidRDefault="00E3754B" w:rsidP="00E3754B">
            <w:pPr>
              <w:spacing w:line="360" w:lineRule="auto"/>
              <w:jc w:val="center"/>
              <w:rPr>
                <w:b/>
                <w:bCs/>
                <w:color w:val="000000"/>
                <w:sz w:val="24"/>
                <w:szCs w:val="24"/>
              </w:rPr>
            </w:pPr>
            <w:r w:rsidRPr="000335E1">
              <w:rPr>
                <w:rStyle w:val="Strong"/>
                <w:color w:val="000000"/>
                <w:sz w:val="24"/>
                <w:szCs w:val="24"/>
              </w:rPr>
              <w:t>PG Coordinator</w:t>
            </w:r>
          </w:p>
        </w:tc>
      </w:tr>
      <w:tr w:rsidR="00E3754B" w:rsidRPr="000335E1" w:rsidTr="00E3754B">
        <w:tc>
          <w:tcPr>
            <w:tcW w:w="3210" w:type="dxa"/>
            <w:vAlign w:val="center"/>
          </w:tcPr>
          <w:p w:rsidR="00E3754B" w:rsidRPr="000335E1" w:rsidRDefault="00E3754B" w:rsidP="00E3754B">
            <w:pPr>
              <w:spacing w:line="360" w:lineRule="auto"/>
              <w:jc w:val="center"/>
              <w:rPr>
                <w:rStyle w:val="Strong"/>
                <w:color w:val="000000"/>
                <w:sz w:val="24"/>
                <w:szCs w:val="24"/>
              </w:rPr>
            </w:pPr>
          </w:p>
          <w:p w:rsidR="00E3754B" w:rsidRPr="000335E1" w:rsidRDefault="00E3754B" w:rsidP="00E3754B">
            <w:pPr>
              <w:spacing w:line="360" w:lineRule="auto"/>
              <w:jc w:val="center"/>
              <w:rPr>
                <w:rStyle w:val="Strong"/>
                <w:color w:val="000000"/>
                <w:sz w:val="24"/>
                <w:szCs w:val="24"/>
              </w:rPr>
            </w:pPr>
          </w:p>
        </w:tc>
        <w:tc>
          <w:tcPr>
            <w:tcW w:w="2977" w:type="dxa"/>
            <w:vAlign w:val="center"/>
          </w:tcPr>
          <w:p w:rsidR="00E3754B" w:rsidRPr="000335E1" w:rsidRDefault="00E3754B" w:rsidP="00E3754B">
            <w:pPr>
              <w:spacing w:line="360" w:lineRule="auto"/>
              <w:jc w:val="center"/>
              <w:rPr>
                <w:rStyle w:val="Strong"/>
                <w:color w:val="000000"/>
                <w:sz w:val="24"/>
                <w:szCs w:val="24"/>
              </w:rPr>
            </w:pPr>
          </w:p>
        </w:tc>
        <w:tc>
          <w:tcPr>
            <w:tcW w:w="3354" w:type="dxa"/>
            <w:vAlign w:val="center"/>
          </w:tcPr>
          <w:p w:rsidR="00E3754B" w:rsidRPr="000335E1" w:rsidRDefault="00E3754B" w:rsidP="00E3754B">
            <w:pPr>
              <w:spacing w:line="360" w:lineRule="auto"/>
              <w:jc w:val="center"/>
              <w:rPr>
                <w:b/>
                <w:bCs/>
                <w:color w:val="000000"/>
                <w:sz w:val="24"/>
                <w:szCs w:val="24"/>
              </w:rPr>
            </w:pPr>
          </w:p>
        </w:tc>
      </w:tr>
      <w:tr w:rsidR="00E3754B" w:rsidRPr="000335E1" w:rsidTr="00E3754B">
        <w:tc>
          <w:tcPr>
            <w:tcW w:w="3210" w:type="dxa"/>
            <w:vAlign w:val="center"/>
          </w:tcPr>
          <w:p w:rsidR="00E3754B" w:rsidRPr="000335E1" w:rsidRDefault="00E3754B" w:rsidP="00E3754B">
            <w:pPr>
              <w:spacing w:line="360" w:lineRule="auto"/>
              <w:jc w:val="center"/>
              <w:rPr>
                <w:color w:val="000000"/>
                <w:sz w:val="24"/>
                <w:szCs w:val="24"/>
              </w:rPr>
            </w:pPr>
            <w:r w:rsidRPr="000335E1">
              <w:rPr>
                <w:rStyle w:val="Strong"/>
                <w:color w:val="000000"/>
                <w:sz w:val="24"/>
                <w:szCs w:val="24"/>
              </w:rPr>
              <w:t>Head of Department</w:t>
            </w:r>
          </w:p>
        </w:tc>
        <w:tc>
          <w:tcPr>
            <w:tcW w:w="2977" w:type="dxa"/>
            <w:vAlign w:val="center"/>
          </w:tcPr>
          <w:p w:rsidR="00E3754B" w:rsidRPr="000335E1" w:rsidRDefault="00E3754B" w:rsidP="00E3754B">
            <w:pPr>
              <w:spacing w:line="360" w:lineRule="auto"/>
              <w:jc w:val="center"/>
              <w:rPr>
                <w:color w:val="000000"/>
                <w:sz w:val="24"/>
                <w:szCs w:val="24"/>
              </w:rPr>
            </w:pPr>
          </w:p>
        </w:tc>
        <w:tc>
          <w:tcPr>
            <w:tcW w:w="3354" w:type="dxa"/>
            <w:vAlign w:val="center"/>
          </w:tcPr>
          <w:p w:rsidR="00E3754B" w:rsidRPr="000335E1" w:rsidRDefault="00E3754B" w:rsidP="00E3754B">
            <w:pPr>
              <w:spacing w:line="360" w:lineRule="auto"/>
              <w:jc w:val="center"/>
              <w:rPr>
                <w:color w:val="000000"/>
                <w:sz w:val="24"/>
                <w:szCs w:val="24"/>
                <w:lang w:val="en-IN"/>
              </w:rPr>
            </w:pPr>
            <w:r w:rsidRPr="000335E1">
              <w:rPr>
                <w:b/>
                <w:bCs/>
                <w:color w:val="000000"/>
                <w:sz w:val="24"/>
                <w:szCs w:val="24"/>
              </w:rPr>
              <w:t>Director</w:t>
            </w:r>
          </w:p>
        </w:tc>
      </w:tr>
    </w:tbl>
    <w:p w:rsidR="00A47719" w:rsidRDefault="00A47719" w:rsidP="00DA0595">
      <w:pPr>
        <w:spacing w:line="360" w:lineRule="auto"/>
      </w:pPr>
      <w:bookmarkStart w:id="0" w:name="_GoBack"/>
      <w:bookmarkEnd w:id="0"/>
    </w:p>
    <w:sectPr w:rsidR="00A47719" w:rsidSect="00E3754B">
      <w:footerReference w:type="default" r:id="rId14"/>
      <w:pgSz w:w="11909" w:h="16834"/>
      <w:pgMar w:top="284" w:right="1080" w:bottom="1135"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4825" w:rsidRDefault="00914825">
      <w:pPr>
        <w:spacing w:after="0" w:line="240" w:lineRule="auto"/>
      </w:pPr>
      <w:r>
        <w:separator/>
      </w:r>
    </w:p>
  </w:endnote>
  <w:endnote w:type="continuationSeparator" w:id="0">
    <w:p w:rsidR="00914825" w:rsidRDefault="00914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6B57" w:rsidRDefault="00ED3C9C">
    <w:pPr>
      <w:pStyle w:val="Footer"/>
      <w:jc w:val="center"/>
    </w:pPr>
    <w:r>
      <w:rPr>
        <w:sz w:val="16"/>
      </w:rPr>
      <w:t>M.Tech Research Synopsis – Phase 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4825" w:rsidRDefault="00914825">
      <w:pPr>
        <w:spacing w:after="0" w:line="240" w:lineRule="auto"/>
      </w:pPr>
      <w:r>
        <w:separator/>
      </w:r>
    </w:p>
  </w:footnote>
  <w:footnote w:type="continuationSeparator" w:id="0">
    <w:p w:rsidR="00914825" w:rsidRDefault="0091482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8F94C22"/>
    <w:multiLevelType w:val="hybridMultilevel"/>
    <w:tmpl w:val="05D06A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96D"/>
    <w:rsid w:val="00034616"/>
    <w:rsid w:val="0006063C"/>
    <w:rsid w:val="000F6395"/>
    <w:rsid w:val="0015074B"/>
    <w:rsid w:val="002528B8"/>
    <w:rsid w:val="00267105"/>
    <w:rsid w:val="00270F99"/>
    <w:rsid w:val="0029639D"/>
    <w:rsid w:val="00326F90"/>
    <w:rsid w:val="004541E4"/>
    <w:rsid w:val="006F630F"/>
    <w:rsid w:val="00723D79"/>
    <w:rsid w:val="007F3F7C"/>
    <w:rsid w:val="00914825"/>
    <w:rsid w:val="0098551C"/>
    <w:rsid w:val="00A47719"/>
    <w:rsid w:val="00AA1D8D"/>
    <w:rsid w:val="00B47730"/>
    <w:rsid w:val="00C53AB4"/>
    <w:rsid w:val="00CA6B57"/>
    <w:rsid w:val="00CB0664"/>
    <w:rsid w:val="00DA0595"/>
    <w:rsid w:val="00E3754B"/>
    <w:rsid w:val="00ED3C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7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F99"/>
    <w:rPr>
      <w:rFonts w:ascii="Tahoma" w:hAnsi="Tahoma" w:cs="Tahoma"/>
      <w:sz w:val="16"/>
      <w:szCs w:val="16"/>
    </w:rPr>
  </w:style>
  <w:style w:type="paragraph" w:customStyle="1" w:styleId="TableParagraph">
    <w:name w:val="Table Paragraph"/>
    <w:basedOn w:val="Normal"/>
    <w:uiPriority w:val="1"/>
    <w:qFormat/>
    <w:rsid w:val="002528B8"/>
    <w:pPr>
      <w:widowControl w:val="0"/>
      <w:autoSpaceDE w:val="0"/>
      <w:autoSpaceDN w:val="0"/>
      <w:spacing w:after="0" w:line="240" w:lineRule="auto"/>
      <w:jc w:val="center"/>
    </w:pPr>
    <w:rPr>
      <w:rFonts w:eastAsia="Times New Roman" w:cs="Times New Roman"/>
    </w:rPr>
  </w:style>
  <w:style w:type="paragraph" w:styleId="NormalWeb">
    <w:name w:val="Normal (Web)"/>
    <w:basedOn w:val="Normal"/>
    <w:uiPriority w:val="99"/>
    <w:semiHidden/>
    <w:unhideWhenUsed/>
    <w:rsid w:val="00DA0595"/>
    <w:pPr>
      <w:spacing w:before="100" w:beforeAutospacing="1" w:after="100" w:afterAutospacing="1" w:line="240" w:lineRule="auto"/>
    </w:pPr>
    <w:rPr>
      <w:rFonts w:eastAsia="Times New Roman" w:cs="Times New Roman"/>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70F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0F99"/>
    <w:rPr>
      <w:rFonts w:ascii="Tahoma" w:hAnsi="Tahoma" w:cs="Tahoma"/>
      <w:sz w:val="16"/>
      <w:szCs w:val="16"/>
    </w:rPr>
  </w:style>
  <w:style w:type="paragraph" w:customStyle="1" w:styleId="TableParagraph">
    <w:name w:val="Table Paragraph"/>
    <w:basedOn w:val="Normal"/>
    <w:uiPriority w:val="1"/>
    <w:qFormat/>
    <w:rsid w:val="002528B8"/>
    <w:pPr>
      <w:widowControl w:val="0"/>
      <w:autoSpaceDE w:val="0"/>
      <w:autoSpaceDN w:val="0"/>
      <w:spacing w:after="0" w:line="240" w:lineRule="auto"/>
      <w:jc w:val="center"/>
    </w:pPr>
    <w:rPr>
      <w:rFonts w:eastAsia="Times New Roman" w:cs="Times New Roman"/>
    </w:rPr>
  </w:style>
  <w:style w:type="paragraph" w:styleId="NormalWeb">
    <w:name w:val="Normal (Web)"/>
    <w:basedOn w:val="Normal"/>
    <w:uiPriority w:val="99"/>
    <w:semiHidden/>
    <w:unhideWhenUsed/>
    <w:rsid w:val="00DA0595"/>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38570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D0B976-D881-4592-985E-78A2DC3C7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3066</Words>
  <Characters>17481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COM 14</cp:lastModifiedBy>
  <cp:revision>3</cp:revision>
  <cp:lastPrinted>2026-09-16T10:38:00Z</cp:lastPrinted>
  <dcterms:created xsi:type="dcterms:W3CDTF">2026-09-16T10:00:00Z</dcterms:created>
  <dcterms:modified xsi:type="dcterms:W3CDTF">2026-09-16T10:38:00Z</dcterms:modified>
</cp:coreProperties>
</file>